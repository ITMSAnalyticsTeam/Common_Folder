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CB32" w14:textId="77777777" w:rsidR="00FE3A5C" w:rsidRDefault="00000000">
      <w:pPr>
        <w:pStyle w:val="Heading1"/>
        <w:jc w:val="center"/>
      </w:pPr>
      <w:r>
        <w:t>Brief Note on Impact of GST 2.0 Rate Changes on Rajasthan GST Revenue (FY 2025-26)</w:t>
      </w:r>
    </w:p>
    <w:p w14:paraId="1677132B" w14:textId="4FCFA266" w:rsidR="00275D9D" w:rsidRDefault="00275D9D" w:rsidP="00275D9D">
      <w:pPr>
        <w:jc w:val="both"/>
      </w:pPr>
      <w:r w:rsidRPr="009226C2">
        <w:t xml:space="preserve">The rate </w:t>
      </w:r>
      <w:r w:rsidR="00C3765C" w:rsidRPr="009226C2">
        <w:t>rationalization</w:t>
      </w:r>
      <w:r w:rsidRPr="009226C2">
        <w:t xml:space="preserve"> carried out under GST 2.0 represents an important reform initiative aimed at simplifying the tax structure, improving affordability for consumers, and promoting sectoral growth. The State Government fully supports these reform objectives. However, a preliminary assessment undertaken by this Department indicates that Rajasthan has experienced an </w:t>
      </w:r>
      <w:r w:rsidRPr="00275D9D">
        <w:rPr>
          <w:b/>
          <w:bCs/>
        </w:rPr>
        <w:t>estimated GST revenue shortfall</w:t>
      </w:r>
      <w:r w:rsidRPr="00275D9D">
        <w:t xml:space="preserve"> of </w:t>
      </w:r>
      <w:r w:rsidRPr="00275D9D">
        <w:rPr>
          <w:b/>
          <w:bCs/>
        </w:rPr>
        <w:t>approximately ₹2,050 crore</w:t>
      </w:r>
      <w:r w:rsidRPr="009226C2">
        <w:t xml:space="preserve"> during the period </w:t>
      </w:r>
      <w:r w:rsidRPr="00275D9D">
        <w:rPr>
          <w:b/>
          <w:bCs/>
        </w:rPr>
        <w:t>22 September 2025 to 31 March 2026</w:t>
      </w:r>
      <w:r w:rsidRPr="009226C2">
        <w:t xml:space="preserve"> following implementation of the revised rate structure.</w:t>
      </w:r>
    </w:p>
    <w:p w14:paraId="68EE1E7E" w14:textId="195ECCB5" w:rsidR="00727DCD" w:rsidRPr="009226C2" w:rsidRDefault="00E66FDE" w:rsidP="00275D9D">
      <w:pPr>
        <w:jc w:val="both"/>
      </w:pPr>
      <w:r>
        <w:rPr>
          <w:noProof/>
        </w:rPr>
        <w:drawing>
          <wp:inline distT="0" distB="0" distL="0" distR="0" wp14:anchorId="64E0057C" wp14:editId="1D8F5098">
            <wp:extent cx="5486400" cy="3086100"/>
            <wp:effectExtent l="0" t="0" r="0" b="0"/>
            <wp:docPr id="4203729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2959" name=""/>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3086100"/>
                    </a:xfrm>
                    <a:prstGeom prst="rect">
                      <a:avLst/>
                    </a:prstGeom>
                  </pic:spPr>
                </pic:pic>
              </a:graphicData>
            </a:graphic>
          </wp:inline>
        </w:drawing>
      </w:r>
    </w:p>
    <w:p w14:paraId="0F62CFCC" w14:textId="77777777" w:rsidR="00275D9D" w:rsidRDefault="00275D9D" w:rsidP="00275D9D">
      <w:pPr>
        <w:jc w:val="both"/>
      </w:pPr>
      <w:r w:rsidRPr="009226C2">
        <w:t xml:space="preserve">The revenue impact has been particularly significant in sectors which historically constitute the core of Rajasthan’s GST base. The State’s revenue profile is substantially dependent upon infrastructure-linked and consumption-driven sectors such as </w:t>
      </w:r>
      <w:r w:rsidRPr="009226C2">
        <w:rPr>
          <w:b/>
          <w:bCs/>
        </w:rPr>
        <w:t>cement, automobile trade, pharmaceuticals, insurance services, and solar/renewable energy</w:t>
      </w:r>
      <w:r w:rsidRPr="009226C2">
        <w:t>.</w:t>
      </w:r>
    </w:p>
    <w:p w14:paraId="3F6D5464" w14:textId="24E489E3" w:rsidR="00275D9D" w:rsidRPr="009226C2" w:rsidRDefault="00275D9D" w:rsidP="00275D9D">
      <w:pPr>
        <w:jc w:val="both"/>
      </w:pPr>
      <w:r w:rsidRPr="009226C2">
        <w:t xml:space="preserve">Rajasthan, while being a major cement-producing State, functions largely as a </w:t>
      </w:r>
      <w:r w:rsidRPr="00275D9D">
        <w:rPr>
          <w:b/>
          <w:bCs/>
        </w:rPr>
        <w:t>consuming State under the destination-based GST framework</w:t>
      </w:r>
      <w:r w:rsidRPr="009226C2">
        <w:t>. Earlier placement of cement and allied products in higher GST slabs ensured substantial SGST accruals. The reduction in tax rates has resulted in compression of effective tax realization despite stable or rising consumption levels.</w:t>
      </w:r>
    </w:p>
    <w:p w14:paraId="04294CA0" w14:textId="40384EFA" w:rsidR="00275D9D" w:rsidRDefault="00275D9D" w:rsidP="00275D9D">
      <w:pPr>
        <w:jc w:val="both"/>
      </w:pPr>
      <w:r w:rsidRPr="009226C2">
        <w:t xml:space="preserve">Similarly, rationalization of GST rates in the automobile and pharmaceutical sectors, along with reductions applicable to rubber products and related goods, has lowered tax incidence at the dealer level. While these measures are expected to stimulate demand over the </w:t>
      </w:r>
      <w:r w:rsidRPr="009226C2">
        <w:lastRenderedPageBreak/>
        <w:t xml:space="preserve">medium term, the </w:t>
      </w:r>
      <w:r w:rsidRPr="00275D9D">
        <w:t>immediate fiscal impact has been adverse</w:t>
      </w:r>
      <w:r w:rsidRPr="009226C2">
        <w:t>, leading to a measurable decline in monthly revenue accruals.</w:t>
      </w:r>
    </w:p>
    <w:p w14:paraId="473E93A8" w14:textId="77777777" w:rsidR="00275D9D" w:rsidRPr="009226C2" w:rsidRDefault="00275D9D" w:rsidP="00275D9D">
      <w:pPr>
        <w:jc w:val="both"/>
      </w:pPr>
      <w:r w:rsidRPr="009226C2">
        <w:t xml:space="preserve">In the solar and renewable energy sector, reduced GST rates combined with higher </w:t>
      </w:r>
      <w:proofErr w:type="spellStart"/>
      <w:r w:rsidRPr="009226C2">
        <w:t>utilisation</w:t>
      </w:r>
      <w:proofErr w:type="spellEnd"/>
      <w:r w:rsidRPr="009226C2">
        <w:t xml:space="preserve"> of accumulated Input Tax Credit (ITC) have significantly lowered effective tax payments and ITC reversals, further contributing to revenue contraction.</w:t>
      </w:r>
    </w:p>
    <w:p w14:paraId="46B36601" w14:textId="77777777" w:rsidR="00275D9D" w:rsidRPr="009226C2" w:rsidRDefault="00275D9D" w:rsidP="00275D9D">
      <w:pPr>
        <w:jc w:val="both"/>
      </w:pPr>
      <w:r w:rsidRPr="009226C2">
        <w:t xml:space="preserve">The cumulative effect across these sectors has resulted in an estimated revenue loss of about </w:t>
      </w:r>
      <w:r w:rsidRPr="009226C2">
        <w:rPr>
          <w:b/>
          <w:bCs/>
        </w:rPr>
        <w:t>₹2,050 crore in FY 2025-26 (post 22 September 2025)</w:t>
      </w:r>
      <w:r w:rsidRPr="009226C2">
        <w:t>.</w:t>
      </w:r>
    </w:p>
    <w:p w14:paraId="256AD50F" w14:textId="77777777" w:rsidR="00FE3A5C" w:rsidRDefault="00000000">
      <w:pPr>
        <w:pStyle w:val="Heading2"/>
      </w:pPr>
      <w:r>
        <w:t>Key Observations</w:t>
      </w:r>
    </w:p>
    <w:p w14:paraId="0E7C6B3B" w14:textId="77777777" w:rsidR="00FE3A5C" w:rsidRDefault="00000000">
      <w:pPr>
        <w:pStyle w:val="ListBullet"/>
      </w:pPr>
      <w:r>
        <w:t>Rajasthan GST Net Revenue increased from ₹42,518 Crore in FY 2024-25 to ₹45,096 Crore in FY 2025-26, reflecting an overall growth of approximately 6.07%.</w:t>
      </w:r>
    </w:p>
    <w:p w14:paraId="562A748C" w14:textId="53F16D12" w:rsidR="00FE3A5C" w:rsidRDefault="00000000">
      <w:pPr>
        <w:pStyle w:val="ListBullet"/>
      </w:pPr>
      <w:r>
        <w:t>After adjusting the estimated impact of GST 2.0 rate reductions, the effective growth would have been approximately 1</w:t>
      </w:r>
      <w:r w:rsidR="00BE37AE">
        <w:t>1</w:t>
      </w:r>
      <w:r>
        <w:t>%, indicating a substantial revenue compression due to rate rationalization.</w:t>
      </w:r>
    </w:p>
    <w:p w14:paraId="35C60EF4" w14:textId="77777777" w:rsidR="00FE3A5C" w:rsidRDefault="00000000">
      <w:pPr>
        <w:pStyle w:val="ListBullet"/>
      </w:pPr>
      <w:r>
        <w:t>The adverse impact became visible from October 2025 onwards, after implementation of revised GST rates under GST 2.0.</w:t>
      </w:r>
    </w:p>
    <w:p w14:paraId="0A38764B" w14:textId="77777777" w:rsidR="00FE3A5C" w:rsidRDefault="00000000">
      <w:pPr>
        <w:pStyle w:val="Heading2"/>
      </w:pPr>
      <w:r>
        <w:t>Major Sectors Contributing to Revenue Reduction</w:t>
      </w:r>
    </w:p>
    <w:tbl>
      <w:tblPr>
        <w:tblW w:w="5000" w:type="pct"/>
        <w:tblLayout w:type="fixed"/>
        <w:tblCellMar>
          <w:left w:w="0" w:type="dxa"/>
          <w:right w:w="0" w:type="dxa"/>
        </w:tblCellMar>
        <w:tblLook w:val="0600" w:firstRow="0" w:lastRow="0" w:firstColumn="0" w:lastColumn="0" w:noHBand="1" w:noVBand="1"/>
      </w:tblPr>
      <w:tblGrid>
        <w:gridCol w:w="1378"/>
        <w:gridCol w:w="968"/>
        <w:gridCol w:w="977"/>
        <w:gridCol w:w="939"/>
        <w:gridCol w:w="797"/>
        <w:gridCol w:w="856"/>
        <w:gridCol w:w="904"/>
        <w:gridCol w:w="987"/>
        <w:gridCol w:w="854"/>
      </w:tblGrid>
      <w:tr w:rsidR="00727DCD" w:rsidRPr="00727DCD" w14:paraId="0A841CD4" w14:textId="77777777" w:rsidTr="00BE37AE">
        <w:trPr>
          <w:trHeight w:val="418"/>
        </w:trPr>
        <w:tc>
          <w:tcPr>
            <w:tcW w:w="796" w:type="pct"/>
            <w:vMerge w:val="restar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25152096"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Sector</w:t>
            </w:r>
          </w:p>
        </w:tc>
        <w:tc>
          <w:tcPr>
            <w:tcW w:w="559" w:type="pct"/>
            <w:vMerge w:val="restar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368FE905"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Before GST 2.0</w:t>
            </w:r>
          </w:p>
        </w:tc>
        <w:tc>
          <w:tcPr>
            <w:tcW w:w="564" w:type="pct"/>
            <w:vMerge w:val="restar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49EB2614"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After GST2.0</w:t>
            </w:r>
          </w:p>
        </w:tc>
        <w:tc>
          <w:tcPr>
            <w:tcW w:w="1002" w:type="pct"/>
            <w:gridSpan w:val="2"/>
            <w:vMerge w:val="restart"/>
            <w:tcBorders>
              <w:top w:val="single" w:sz="8" w:space="0" w:color="000000"/>
              <w:left w:val="single" w:sz="8" w:space="0" w:color="000000"/>
              <w:bottom w:val="single" w:sz="8" w:space="0" w:color="000000"/>
              <w:right w:val="single" w:sz="8" w:space="0" w:color="000000"/>
            </w:tcBorders>
            <w:shd w:val="clear" w:color="auto" w:fill="385723"/>
            <w:tcMar>
              <w:top w:w="6" w:type="dxa"/>
              <w:left w:w="6" w:type="dxa"/>
              <w:bottom w:w="0" w:type="dxa"/>
              <w:right w:w="6" w:type="dxa"/>
            </w:tcMar>
            <w:vAlign w:val="center"/>
            <w:hideMark/>
          </w:tcPr>
          <w:p w14:paraId="26E9125A" w14:textId="77777777" w:rsidR="00727DCD" w:rsidRDefault="00727DCD" w:rsidP="00727DCD">
            <w:pPr>
              <w:spacing w:after="0" w:line="240" w:lineRule="auto"/>
              <w:jc w:val="center"/>
              <w:textAlignment w:val="center"/>
              <w:rPr>
                <w:rFonts w:ascii="Verdana" w:eastAsia="Times New Roman" w:hAnsi="Verdana" w:cs="Arial"/>
                <w:b/>
                <w:bCs/>
                <w:color w:val="FFFFFF"/>
                <w:kern w:val="24"/>
                <w:sz w:val="16"/>
                <w:szCs w:val="16"/>
                <w:lang w:val="en-IN"/>
              </w:rPr>
            </w:pPr>
            <w:r w:rsidRPr="00727DCD">
              <w:rPr>
                <w:rFonts w:ascii="Verdana" w:eastAsia="Times New Roman" w:hAnsi="Verdana" w:cs="Arial"/>
                <w:b/>
                <w:bCs/>
                <w:color w:val="FFFFFF"/>
                <w:kern w:val="24"/>
                <w:sz w:val="16"/>
                <w:szCs w:val="16"/>
                <w:lang w:val="en-IN"/>
              </w:rPr>
              <w:t xml:space="preserve">New Rate </w:t>
            </w:r>
          </w:p>
          <w:p w14:paraId="5D20AF1F" w14:textId="0E0668A4"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(GST 2.0)</w:t>
            </w:r>
          </w:p>
        </w:tc>
        <w:tc>
          <w:tcPr>
            <w:tcW w:w="1016" w:type="pct"/>
            <w:gridSpan w:val="2"/>
            <w:tcBorders>
              <w:top w:val="single" w:sz="8" w:space="0" w:color="000000"/>
              <w:left w:val="single" w:sz="8" w:space="0" w:color="000000"/>
              <w:bottom w:val="nil"/>
              <w:right w:val="single" w:sz="8" w:space="0" w:color="000000"/>
            </w:tcBorders>
            <w:shd w:val="clear" w:color="auto" w:fill="BF9000"/>
            <w:tcMar>
              <w:top w:w="6" w:type="dxa"/>
              <w:left w:w="6" w:type="dxa"/>
              <w:bottom w:w="0" w:type="dxa"/>
              <w:right w:w="6" w:type="dxa"/>
            </w:tcMar>
            <w:vAlign w:val="center"/>
            <w:hideMark/>
          </w:tcPr>
          <w:p w14:paraId="49EB1AA4"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 xml:space="preserve">Estimated based on </w:t>
            </w:r>
          </w:p>
        </w:tc>
        <w:tc>
          <w:tcPr>
            <w:tcW w:w="1063" w:type="pct"/>
            <w:gridSpan w:val="2"/>
            <w:vMerge w:val="restar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5B69F25F"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Difference</w:t>
            </w:r>
          </w:p>
        </w:tc>
      </w:tr>
      <w:tr w:rsidR="00727DCD" w:rsidRPr="00727DCD" w14:paraId="7524A991" w14:textId="77777777" w:rsidTr="00BE37AE">
        <w:trPr>
          <w:trHeight w:val="195"/>
        </w:trPr>
        <w:tc>
          <w:tcPr>
            <w:tcW w:w="796" w:type="pct"/>
            <w:vMerge/>
            <w:tcBorders>
              <w:top w:val="single" w:sz="8" w:space="0" w:color="000000"/>
              <w:left w:val="single" w:sz="8" w:space="0" w:color="000000"/>
              <w:bottom w:val="single" w:sz="8" w:space="0" w:color="000000"/>
              <w:right w:val="single" w:sz="8" w:space="0" w:color="000000"/>
            </w:tcBorders>
            <w:vAlign w:val="center"/>
            <w:hideMark/>
          </w:tcPr>
          <w:p w14:paraId="09529D3A" w14:textId="77777777" w:rsidR="00727DCD" w:rsidRPr="00727DCD" w:rsidRDefault="00727DCD" w:rsidP="00727DCD">
            <w:pPr>
              <w:spacing w:after="0" w:line="240" w:lineRule="auto"/>
              <w:rPr>
                <w:rFonts w:ascii="Arial" w:eastAsia="Times New Roman" w:hAnsi="Arial" w:cs="Arial"/>
                <w:sz w:val="16"/>
                <w:szCs w:val="16"/>
              </w:rPr>
            </w:pPr>
          </w:p>
        </w:tc>
        <w:tc>
          <w:tcPr>
            <w:tcW w:w="559" w:type="pct"/>
            <w:vMerge/>
            <w:tcBorders>
              <w:top w:val="single" w:sz="8" w:space="0" w:color="000000"/>
              <w:left w:val="single" w:sz="8" w:space="0" w:color="000000"/>
              <w:bottom w:val="single" w:sz="8" w:space="0" w:color="000000"/>
              <w:right w:val="single" w:sz="8" w:space="0" w:color="000000"/>
            </w:tcBorders>
            <w:vAlign w:val="center"/>
            <w:hideMark/>
          </w:tcPr>
          <w:p w14:paraId="416673FD" w14:textId="77777777" w:rsidR="00727DCD" w:rsidRPr="00727DCD" w:rsidRDefault="00727DCD" w:rsidP="00727DCD">
            <w:pPr>
              <w:spacing w:after="0" w:line="240" w:lineRule="auto"/>
              <w:rPr>
                <w:rFonts w:ascii="Arial" w:eastAsia="Times New Roman" w:hAnsi="Arial" w:cs="Arial"/>
                <w:sz w:val="16"/>
                <w:szCs w:val="16"/>
              </w:rPr>
            </w:pPr>
          </w:p>
        </w:tc>
        <w:tc>
          <w:tcPr>
            <w:tcW w:w="564" w:type="pct"/>
            <w:vMerge/>
            <w:tcBorders>
              <w:top w:val="single" w:sz="8" w:space="0" w:color="000000"/>
              <w:left w:val="single" w:sz="8" w:space="0" w:color="000000"/>
              <w:bottom w:val="single" w:sz="8" w:space="0" w:color="000000"/>
              <w:right w:val="single" w:sz="8" w:space="0" w:color="000000"/>
            </w:tcBorders>
            <w:vAlign w:val="center"/>
            <w:hideMark/>
          </w:tcPr>
          <w:p w14:paraId="127C9A6A" w14:textId="77777777" w:rsidR="00727DCD" w:rsidRPr="00727DCD" w:rsidRDefault="00727DCD" w:rsidP="00727DCD">
            <w:pPr>
              <w:spacing w:after="0" w:line="240" w:lineRule="auto"/>
              <w:rPr>
                <w:rFonts w:ascii="Arial" w:eastAsia="Times New Roman" w:hAnsi="Arial" w:cs="Arial"/>
                <w:sz w:val="16"/>
                <w:szCs w:val="16"/>
              </w:rPr>
            </w:pPr>
          </w:p>
        </w:tc>
        <w:tc>
          <w:tcPr>
            <w:tcW w:w="1002" w:type="pct"/>
            <w:gridSpan w:val="2"/>
            <w:vMerge/>
            <w:tcBorders>
              <w:top w:val="single" w:sz="8" w:space="0" w:color="000000"/>
              <w:left w:val="single" w:sz="8" w:space="0" w:color="000000"/>
              <w:bottom w:val="single" w:sz="8" w:space="0" w:color="000000"/>
              <w:right w:val="single" w:sz="8" w:space="0" w:color="000000"/>
            </w:tcBorders>
            <w:vAlign w:val="center"/>
            <w:hideMark/>
          </w:tcPr>
          <w:p w14:paraId="513C7E64" w14:textId="77777777" w:rsidR="00727DCD" w:rsidRPr="00727DCD" w:rsidRDefault="00727DCD" w:rsidP="00727DCD">
            <w:pPr>
              <w:spacing w:after="0" w:line="240" w:lineRule="auto"/>
              <w:rPr>
                <w:rFonts w:ascii="Arial" w:eastAsia="Times New Roman" w:hAnsi="Arial" w:cs="Arial"/>
                <w:sz w:val="16"/>
                <w:szCs w:val="16"/>
              </w:rPr>
            </w:pPr>
          </w:p>
        </w:tc>
        <w:tc>
          <w:tcPr>
            <w:tcW w:w="1016" w:type="pct"/>
            <w:gridSpan w:val="2"/>
            <w:tcBorders>
              <w:top w:val="nil"/>
              <w:left w:val="single" w:sz="8" w:space="0" w:color="000000"/>
              <w:bottom w:val="single" w:sz="8" w:space="0" w:color="000000"/>
              <w:right w:val="single" w:sz="8" w:space="0" w:color="000000"/>
            </w:tcBorders>
            <w:shd w:val="clear" w:color="auto" w:fill="BF9000"/>
            <w:tcMar>
              <w:top w:w="6" w:type="dxa"/>
              <w:left w:w="6" w:type="dxa"/>
              <w:bottom w:w="0" w:type="dxa"/>
              <w:right w:w="6" w:type="dxa"/>
            </w:tcMar>
            <w:vAlign w:val="center"/>
            <w:hideMark/>
          </w:tcPr>
          <w:p w14:paraId="18C9B0C6"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Old Rates</w:t>
            </w:r>
          </w:p>
        </w:tc>
        <w:tc>
          <w:tcPr>
            <w:tcW w:w="1063" w:type="pct"/>
            <w:gridSpan w:val="2"/>
            <w:vMerge/>
            <w:tcBorders>
              <w:top w:val="single" w:sz="8" w:space="0" w:color="000000"/>
              <w:left w:val="single" w:sz="8" w:space="0" w:color="000000"/>
              <w:bottom w:val="single" w:sz="8" w:space="0" w:color="000000"/>
              <w:right w:val="single" w:sz="8" w:space="0" w:color="000000"/>
            </w:tcBorders>
            <w:vAlign w:val="center"/>
            <w:hideMark/>
          </w:tcPr>
          <w:p w14:paraId="0C8F6BBB" w14:textId="77777777" w:rsidR="00727DCD" w:rsidRPr="00727DCD" w:rsidRDefault="00727DCD" w:rsidP="00727DCD">
            <w:pPr>
              <w:spacing w:after="0" w:line="240" w:lineRule="auto"/>
              <w:rPr>
                <w:rFonts w:ascii="Arial" w:eastAsia="Times New Roman" w:hAnsi="Arial" w:cs="Arial"/>
                <w:sz w:val="16"/>
                <w:szCs w:val="16"/>
              </w:rPr>
            </w:pPr>
          </w:p>
        </w:tc>
      </w:tr>
      <w:tr w:rsidR="00727DCD" w:rsidRPr="00727DCD" w14:paraId="5BF4FD1B" w14:textId="77777777" w:rsidTr="00BE37AE">
        <w:trPr>
          <w:trHeight w:val="546"/>
        </w:trPr>
        <w:tc>
          <w:tcPr>
            <w:tcW w:w="796" w:type="pct"/>
            <w:vMerge/>
            <w:tcBorders>
              <w:top w:val="single" w:sz="8" w:space="0" w:color="000000"/>
              <w:left w:val="single" w:sz="8" w:space="0" w:color="000000"/>
              <w:bottom w:val="single" w:sz="8" w:space="0" w:color="000000"/>
              <w:right w:val="single" w:sz="8" w:space="0" w:color="000000"/>
            </w:tcBorders>
            <w:vAlign w:val="center"/>
            <w:hideMark/>
          </w:tcPr>
          <w:p w14:paraId="1A8A0834" w14:textId="77777777" w:rsidR="00727DCD" w:rsidRPr="00727DCD" w:rsidRDefault="00727DCD" w:rsidP="00727DCD">
            <w:pPr>
              <w:spacing w:after="0" w:line="240" w:lineRule="auto"/>
              <w:rPr>
                <w:rFonts w:ascii="Arial" w:eastAsia="Times New Roman" w:hAnsi="Arial" w:cs="Arial"/>
                <w:sz w:val="16"/>
                <w:szCs w:val="16"/>
              </w:rPr>
            </w:pPr>
          </w:p>
        </w:tc>
        <w:tc>
          <w:tcPr>
            <w:tcW w:w="559" w:type="pc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3C69755A"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Old GST Rate</w:t>
            </w:r>
          </w:p>
        </w:tc>
        <w:tc>
          <w:tcPr>
            <w:tcW w:w="564" w:type="pc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34C7DBF5"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New GST Rate</w:t>
            </w:r>
          </w:p>
        </w:tc>
        <w:tc>
          <w:tcPr>
            <w:tcW w:w="542" w:type="pct"/>
            <w:tcBorders>
              <w:top w:val="single" w:sz="8" w:space="0" w:color="000000"/>
              <w:left w:val="single" w:sz="8" w:space="0" w:color="000000"/>
              <w:bottom w:val="single" w:sz="8" w:space="0" w:color="000000"/>
              <w:right w:val="single" w:sz="8" w:space="0" w:color="000000"/>
            </w:tcBorders>
            <w:shd w:val="clear" w:color="auto" w:fill="385723"/>
            <w:tcMar>
              <w:top w:w="6" w:type="dxa"/>
              <w:left w:w="6" w:type="dxa"/>
              <w:bottom w:w="0" w:type="dxa"/>
              <w:right w:w="6" w:type="dxa"/>
            </w:tcMar>
            <w:vAlign w:val="center"/>
            <w:hideMark/>
          </w:tcPr>
          <w:p w14:paraId="724E0CCF"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Liability</w:t>
            </w:r>
          </w:p>
        </w:tc>
        <w:tc>
          <w:tcPr>
            <w:tcW w:w="460" w:type="pct"/>
            <w:tcBorders>
              <w:top w:val="single" w:sz="8" w:space="0" w:color="000000"/>
              <w:left w:val="single" w:sz="8" w:space="0" w:color="000000"/>
              <w:bottom w:val="single" w:sz="8" w:space="0" w:color="000000"/>
              <w:right w:val="single" w:sz="8" w:space="0" w:color="000000"/>
            </w:tcBorders>
            <w:shd w:val="clear" w:color="auto" w:fill="385723"/>
            <w:tcMar>
              <w:top w:w="6" w:type="dxa"/>
              <w:left w:w="6" w:type="dxa"/>
              <w:bottom w:w="0" w:type="dxa"/>
              <w:right w:w="6" w:type="dxa"/>
            </w:tcMar>
            <w:vAlign w:val="center"/>
            <w:hideMark/>
          </w:tcPr>
          <w:p w14:paraId="374E53FD"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Net Revenue</w:t>
            </w:r>
          </w:p>
        </w:tc>
        <w:tc>
          <w:tcPr>
            <w:tcW w:w="494" w:type="pct"/>
            <w:tcBorders>
              <w:top w:val="single" w:sz="8" w:space="0" w:color="000000"/>
              <w:left w:val="single" w:sz="8" w:space="0" w:color="000000"/>
              <w:bottom w:val="single" w:sz="8" w:space="0" w:color="000000"/>
              <w:right w:val="single" w:sz="8" w:space="0" w:color="000000"/>
            </w:tcBorders>
            <w:shd w:val="clear" w:color="auto" w:fill="BF9000"/>
            <w:tcMar>
              <w:top w:w="6" w:type="dxa"/>
              <w:left w:w="6" w:type="dxa"/>
              <w:bottom w:w="0" w:type="dxa"/>
              <w:right w:w="6" w:type="dxa"/>
            </w:tcMar>
            <w:vAlign w:val="center"/>
            <w:hideMark/>
          </w:tcPr>
          <w:p w14:paraId="52F8F53D"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Liability</w:t>
            </w:r>
          </w:p>
        </w:tc>
        <w:tc>
          <w:tcPr>
            <w:tcW w:w="522" w:type="pct"/>
            <w:tcBorders>
              <w:top w:val="single" w:sz="8" w:space="0" w:color="000000"/>
              <w:left w:val="single" w:sz="8" w:space="0" w:color="000000"/>
              <w:bottom w:val="single" w:sz="8" w:space="0" w:color="000000"/>
              <w:right w:val="single" w:sz="8" w:space="0" w:color="000000"/>
            </w:tcBorders>
            <w:shd w:val="clear" w:color="auto" w:fill="BF9000"/>
            <w:tcMar>
              <w:top w:w="6" w:type="dxa"/>
              <w:left w:w="6" w:type="dxa"/>
              <w:bottom w:w="0" w:type="dxa"/>
              <w:right w:w="6" w:type="dxa"/>
            </w:tcMar>
            <w:vAlign w:val="center"/>
            <w:hideMark/>
          </w:tcPr>
          <w:p w14:paraId="33E50751"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Net Revenue</w:t>
            </w:r>
          </w:p>
        </w:tc>
        <w:tc>
          <w:tcPr>
            <w:tcW w:w="570" w:type="pc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74568650"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Liability</w:t>
            </w:r>
          </w:p>
        </w:tc>
        <w:tc>
          <w:tcPr>
            <w:tcW w:w="492" w:type="pct"/>
            <w:tcBorders>
              <w:top w:val="single" w:sz="8" w:space="0" w:color="000000"/>
              <w:left w:val="single" w:sz="8" w:space="0" w:color="000000"/>
              <w:bottom w:val="single" w:sz="8" w:space="0" w:color="000000"/>
              <w:right w:val="single" w:sz="8" w:space="0" w:color="000000"/>
            </w:tcBorders>
            <w:shd w:val="clear" w:color="auto" w:fill="041E42"/>
            <w:tcMar>
              <w:top w:w="6" w:type="dxa"/>
              <w:left w:w="6" w:type="dxa"/>
              <w:bottom w:w="0" w:type="dxa"/>
              <w:right w:w="6" w:type="dxa"/>
            </w:tcMar>
            <w:vAlign w:val="center"/>
            <w:hideMark/>
          </w:tcPr>
          <w:p w14:paraId="366BADBD" w14:textId="77777777" w:rsidR="00727DCD" w:rsidRPr="00727DCD" w:rsidRDefault="00727DCD" w:rsidP="00727DCD">
            <w:pPr>
              <w:spacing w:after="0" w:line="240" w:lineRule="auto"/>
              <w:jc w:val="center"/>
              <w:textAlignment w:val="center"/>
              <w:rPr>
                <w:rFonts w:ascii="Arial" w:eastAsia="Times New Roman" w:hAnsi="Arial" w:cs="Arial"/>
                <w:sz w:val="16"/>
                <w:szCs w:val="16"/>
              </w:rPr>
            </w:pPr>
            <w:r w:rsidRPr="00727DCD">
              <w:rPr>
                <w:rFonts w:ascii="Verdana" w:eastAsia="Times New Roman" w:hAnsi="Verdana" w:cs="Arial"/>
                <w:b/>
                <w:bCs/>
                <w:color w:val="FFFFFF"/>
                <w:kern w:val="24"/>
                <w:sz w:val="16"/>
                <w:szCs w:val="16"/>
                <w:lang w:val="en-IN"/>
              </w:rPr>
              <w:t>Net Revenue</w:t>
            </w:r>
          </w:p>
        </w:tc>
      </w:tr>
      <w:tr w:rsidR="00727DCD" w:rsidRPr="00727DCD" w14:paraId="49306BDA" w14:textId="77777777" w:rsidTr="00BE37AE">
        <w:trPr>
          <w:trHeight w:val="604"/>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609EDFA8"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Vehicle/Automobile &amp; Spare Parts</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49F70A9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28%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255F4064"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523612D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12736.88</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7F7EC6FB"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2487.43</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3DA4807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18786.38</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6AE0799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3148.35</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40A59070"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-6049.50</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2AA2F8D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-660.92</w:t>
            </w:r>
          </w:p>
        </w:tc>
      </w:tr>
      <w:tr w:rsidR="00727DCD" w:rsidRPr="00727DCD" w14:paraId="76712483" w14:textId="77777777" w:rsidTr="00BE37AE">
        <w:trPr>
          <w:trHeight w:val="542"/>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61A662A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Electrical Equipment</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4724C145"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28%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68174AE8"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60A19420"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8836.51</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31BC7468"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1219.32</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25CA790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10976.92</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63919A58"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1737.51</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63DB008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-2140.41</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63B01DB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-518.19</w:t>
            </w:r>
          </w:p>
        </w:tc>
      </w:tr>
      <w:tr w:rsidR="00727DCD" w:rsidRPr="00727DCD" w14:paraId="3ADE0C2D" w14:textId="77777777" w:rsidTr="00BE37AE">
        <w:trPr>
          <w:trHeight w:val="536"/>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6D929B6A"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Cement / Construction</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2C612C04"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28%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26E26EB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57BD62F4"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9609.02</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1789FEA3"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1610.45</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23FA7E7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12194.64</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5BD19CFA"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2082.52</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137FFA31"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-2585.62</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2FADD55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-472.07</w:t>
            </w:r>
          </w:p>
        </w:tc>
      </w:tr>
      <w:tr w:rsidR="00727DCD" w:rsidRPr="00727DCD" w14:paraId="300791FC" w14:textId="77777777" w:rsidTr="00BE37AE">
        <w:trPr>
          <w:trHeight w:val="544"/>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7385DC35"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Rubber &amp; articles thereof</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715DD07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371459B3"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5%</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22C1FF7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998.66</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0772777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198.45</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4D5DADAD"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1502.35</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1DDCAE73"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401.93</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361D3B2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-503.69</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1A725A8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-203.48</w:t>
            </w:r>
          </w:p>
        </w:tc>
      </w:tr>
      <w:tr w:rsidR="00727DCD" w:rsidRPr="00727DCD" w14:paraId="73A6BDB4" w14:textId="77777777" w:rsidTr="00BE37AE">
        <w:trPr>
          <w:trHeight w:val="538"/>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2D783914"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Insurance</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7832878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45857EDC"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0%</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2D60A8D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320.11</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703A480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41.82</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06E9FB0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834.84</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5950F8B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245.00</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126259E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-514.73</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621FA91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-203.18</w:t>
            </w:r>
          </w:p>
        </w:tc>
      </w:tr>
      <w:tr w:rsidR="00727DCD" w:rsidRPr="00727DCD" w14:paraId="24C0642B" w14:textId="77777777" w:rsidTr="00BE37AE">
        <w:trPr>
          <w:trHeight w:val="532"/>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5EC8A73D"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Heavy Machinery &amp; Air Conditioning</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52C4AAF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28%</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5DDEF34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18%</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4D28FF08"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3801.62</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38CCADD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358.13</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1F37274B"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4277.89</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21EB3593"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529.90</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57730D43"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-476.26</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73D09A6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-171.77</w:t>
            </w:r>
          </w:p>
        </w:tc>
      </w:tr>
      <w:tr w:rsidR="00727DCD" w:rsidRPr="00727DCD" w14:paraId="0450A07B" w14:textId="77777777" w:rsidTr="00BE37AE">
        <w:trPr>
          <w:trHeight w:val="554"/>
        </w:trPr>
        <w:tc>
          <w:tcPr>
            <w:tcW w:w="796"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03CF9E1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Pharmaceuticals</w:t>
            </w:r>
          </w:p>
        </w:tc>
        <w:tc>
          <w:tcPr>
            <w:tcW w:w="559"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4EF185D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5% 12%</w:t>
            </w:r>
          </w:p>
        </w:tc>
        <w:tc>
          <w:tcPr>
            <w:tcW w:w="564" w:type="pct"/>
            <w:tcBorders>
              <w:top w:val="single" w:sz="8" w:space="0" w:color="000000"/>
              <w:left w:val="single" w:sz="8" w:space="0" w:color="000000"/>
              <w:bottom w:val="single" w:sz="8" w:space="0" w:color="000000"/>
              <w:right w:val="single" w:sz="8" w:space="0" w:color="000000"/>
            </w:tcBorders>
            <w:shd w:val="clear" w:color="auto" w:fill="F2F2F2"/>
            <w:tcMar>
              <w:top w:w="6" w:type="dxa"/>
              <w:left w:w="6" w:type="dxa"/>
              <w:bottom w:w="0" w:type="dxa"/>
              <w:right w:w="6" w:type="dxa"/>
            </w:tcMar>
            <w:vAlign w:val="center"/>
            <w:hideMark/>
          </w:tcPr>
          <w:p w14:paraId="22A96C7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0% / 5%</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58B3E541"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368.38</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086ED365"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115.03</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1EB088E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800.42</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7581F7FC"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251.31</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1613837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-432.04</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05A7756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-136.28</w:t>
            </w:r>
          </w:p>
        </w:tc>
      </w:tr>
      <w:tr w:rsidR="00727DCD" w:rsidRPr="00727DCD" w14:paraId="6DFCEA77" w14:textId="77777777" w:rsidTr="00C3765C">
        <w:trPr>
          <w:trHeight w:val="612"/>
        </w:trPr>
        <w:tc>
          <w:tcPr>
            <w:tcW w:w="796" w:type="pct"/>
            <w:tcBorders>
              <w:top w:val="single" w:sz="8" w:space="0" w:color="000000"/>
              <w:left w:val="single" w:sz="8" w:space="0" w:color="000000"/>
              <w:bottom w:val="single" w:sz="4" w:space="0" w:color="auto"/>
              <w:right w:val="single" w:sz="8" w:space="0" w:color="000000"/>
            </w:tcBorders>
            <w:shd w:val="clear" w:color="auto" w:fill="F2F2F2"/>
            <w:tcMar>
              <w:top w:w="6" w:type="dxa"/>
              <w:left w:w="6" w:type="dxa"/>
              <w:bottom w:w="0" w:type="dxa"/>
              <w:right w:w="6" w:type="dxa"/>
            </w:tcMar>
            <w:vAlign w:val="center"/>
            <w:hideMark/>
          </w:tcPr>
          <w:p w14:paraId="6A8055F5" w14:textId="70128FE4" w:rsidR="00727DCD" w:rsidRDefault="00727DCD" w:rsidP="00727DCD">
            <w:pPr>
              <w:spacing w:after="0" w:line="240" w:lineRule="auto"/>
              <w:jc w:val="center"/>
              <w:textAlignment w:val="center"/>
              <w:rPr>
                <w:rFonts w:ascii="Verdana" w:eastAsia="Times New Roman" w:hAnsi="Verdana" w:cs="Arial"/>
                <w:color w:val="000000"/>
                <w:kern w:val="24"/>
                <w:sz w:val="14"/>
                <w:szCs w:val="14"/>
              </w:rPr>
            </w:pPr>
            <w:r w:rsidRPr="00727DCD">
              <w:rPr>
                <w:rFonts w:ascii="Verdana" w:eastAsia="Times New Roman" w:hAnsi="Verdana" w:cs="Arial"/>
                <w:color w:val="000000"/>
                <w:kern w:val="24"/>
                <w:sz w:val="14"/>
                <w:szCs w:val="14"/>
              </w:rPr>
              <w:t xml:space="preserve">Edible Items </w:t>
            </w:r>
          </w:p>
          <w:p w14:paraId="242945E8" w14:textId="35B48C8A"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rPr>
              <w:t>(Food Sector)</w:t>
            </w:r>
          </w:p>
        </w:tc>
        <w:tc>
          <w:tcPr>
            <w:tcW w:w="559" w:type="pct"/>
            <w:tcBorders>
              <w:top w:val="single" w:sz="8" w:space="0" w:color="000000"/>
              <w:left w:val="single" w:sz="8" w:space="0" w:color="000000"/>
              <w:bottom w:val="single" w:sz="4" w:space="0" w:color="auto"/>
              <w:right w:val="single" w:sz="8" w:space="0" w:color="000000"/>
            </w:tcBorders>
            <w:shd w:val="clear" w:color="auto" w:fill="F2F2F2"/>
            <w:tcMar>
              <w:top w:w="6" w:type="dxa"/>
              <w:left w:w="6" w:type="dxa"/>
              <w:bottom w:w="0" w:type="dxa"/>
              <w:right w:w="6" w:type="dxa"/>
            </w:tcMar>
            <w:vAlign w:val="center"/>
            <w:hideMark/>
          </w:tcPr>
          <w:p w14:paraId="5E6BAA1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5% / 12%</w:t>
            </w:r>
          </w:p>
        </w:tc>
        <w:tc>
          <w:tcPr>
            <w:tcW w:w="564" w:type="pct"/>
            <w:tcBorders>
              <w:top w:val="single" w:sz="8" w:space="0" w:color="000000"/>
              <w:left w:val="single" w:sz="8" w:space="0" w:color="000000"/>
              <w:bottom w:val="single" w:sz="4" w:space="0" w:color="auto"/>
              <w:right w:val="single" w:sz="8" w:space="0" w:color="000000"/>
            </w:tcBorders>
            <w:shd w:val="clear" w:color="auto" w:fill="F2F2F2"/>
            <w:tcMar>
              <w:top w:w="6" w:type="dxa"/>
              <w:left w:w="6" w:type="dxa"/>
              <w:bottom w:w="0" w:type="dxa"/>
              <w:right w:w="6" w:type="dxa"/>
            </w:tcMar>
            <w:vAlign w:val="center"/>
            <w:hideMark/>
          </w:tcPr>
          <w:p w14:paraId="6369729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color w:val="000000"/>
                <w:kern w:val="24"/>
                <w:sz w:val="14"/>
                <w:szCs w:val="14"/>
                <w:lang w:val="en-IN"/>
              </w:rPr>
              <w:t>0% / 5%</w:t>
            </w:r>
          </w:p>
        </w:tc>
        <w:tc>
          <w:tcPr>
            <w:tcW w:w="54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5F5E388A"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759.30</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3CABE19F"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124.43</w:t>
            </w:r>
          </w:p>
        </w:tc>
        <w:tc>
          <w:tcPr>
            <w:tcW w:w="494"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28FB624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1182.40</w:t>
            </w:r>
          </w:p>
        </w:tc>
        <w:tc>
          <w:tcPr>
            <w:tcW w:w="52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4EF655F9"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156.28</w:t>
            </w:r>
          </w:p>
        </w:tc>
        <w:tc>
          <w:tcPr>
            <w:tcW w:w="570"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5B4D07EC"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-423.10</w:t>
            </w:r>
          </w:p>
        </w:tc>
        <w:tc>
          <w:tcPr>
            <w:tcW w:w="492" w:type="pct"/>
            <w:tcBorders>
              <w:top w:val="single" w:sz="8" w:space="0" w:color="000000"/>
              <w:left w:val="single" w:sz="8" w:space="0" w:color="000000"/>
              <w:bottom w:val="single" w:sz="8" w:space="0" w:color="000000"/>
              <w:right w:val="single" w:sz="8" w:space="0" w:color="000000"/>
            </w:tcBorders>
            <w:shd w:val="clear" w:color="auto" w:fill="FBE5D6"/>
            <w:tcMar>
              <w:top w:w="6" w:type="dxa"/>
              <w:left w:w="6" w:type="dxa"/>
              <w:bottom w:w="0" w:type="dxa"/>
              <w:right w:w="6" w:type="dxa"/>
            </w:tcMar>
            <w:vAlign w:val="center"/>
            <w:hideMark/>
          </w:tcPr>
          <w:p w14:paraId="3535DA1A"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-31.86</w:t>
            </w:r>
          </w:p>
        </w:tc>
      </w:tr>
      <w:tr w:rsidR="00727DCD" w:rsidRPr="00727DCD" w14:paraId="11242BE4" w14:textId="77777777" w:rsidTr="00BE37AE">
        <w:trPr>
          <w:trHeight w:val="539"/>
        </w:trPr>
        <w:tc>
          <w:tcPr>
            <w:tcW w:w="1919" w:type="pct"/>
            <w:gridSpan w:val="3"/>
            <w:tcBorders>
              <w:top w:val="single" w:sz="4" w:space="0" w:color="auto"/>
              <w:left w:val="single" w:sz="4" w:space="0" w:color="auto"/>
              <w:bottom w:val="single" w:sz="4" w:space="0" w:color="auto"/>
              <w:right w:val="single" w:sz="4" w:space="0" w:color="auto"/>
            </w:tcBorders>
            <w:tcMar>
              <w:top w:w="6" w:type="dxa"/>
              <w:left w:w="6" w:type="dxa"/>
              <w:bottom w:w="0" w:type="dxa"/>
              <w:right w:w="6" w:type="dxa"/>
            </w:tcMar>
            <w:vAlign w:val="center"/>
            <w:hideMark/>
          </w:tcPr>
          <w:p w14:paraId="1ABBBAF6"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Calibri" w:eastAsia="Times New Roman" w:hAnsi="Calibri" w:cs="Calibri"/>
                <w:b/>
                <w:bCs/>
                <w:color w:val="000000"/>
                <w:kern w:val="24"/>
                <w:lang w:val="en-IN"/>
              </w:rPr>
              <w:t>Total</w:t>
            </w:r>
          </w:p>
        </w:tc>
        <w:tc>
          <w:tcPr>
            <w:tcW w:w="542" w:type="pct"/>
            <w:tcBorders>
              <w:top w:val="single" w:sz="8" w:space="0" w:color="000000"/>
              <w:left w:val="single" w:sz="4" w:space="0" w:color="auto"/>
              <w:bottom w:val="single" w:sz="8" w:space="0" w:color="000000"/>
              <w:right w:val="single" w:sz="8" w:space="0" w:color="000000"/>
            </w:tcBorders>
            <w:shd w:val="clear" w:color="auto" w:fill="E2F0D9"/>
            <w:tcMar>
              <w:top w:w="6" w:type="dxa"/>
              <w:left w:w="6" w:type="dxa"/>
              <w:bottom w:w="0" w:type="dxa"/>
              <w:right w:w="6" w:type="dxa"/>
            </w:tcMar>
            <w:vAlign w:val="center"/>
            <w:hideMark/>
          </w:tcPr>
          <w:p w14:paraId="2F004037"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37430.48</w:t>
            </w:r>
          </w:p>
        </w:tc>
        <w:tc>
          <w:tcPr>
            <w:tcW w:w="460"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37AC5772"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6155.06</w:t>
            </w:r>
          </w:p>
        </w:tc>
        <w:tc>
          <w:tcPr>
            <w:tcW w:w="494"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69A3859B"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50555.82</w:t>
            </w:r>
          </w:p>
        </w:tc>
        <w:tc>
          <w:tcPr>
            <w:tcW w:w="522" w:type="pct"/>
            <w:tcBorders>
              <w:top w:val="single" w:sz="8" w:space="0" w:color="000000"/>
              <w:left w:val="single" w:sz="8" w:space="0" w:color="000000"/>
              <w:bottom w:val="single" w:sz="8" w:space="0" w:color="000000"/>
              <w:right w:val="single" w:sz="8" w:space="0" w:color="000000"/>
            </w:tcBorders>
            <w:shd w:val="clear" w:color="auto" w:fill="E2F0D9"/>
            <w:tcMar>
              <w:top w:w="6" w:type="dxa"/>
              <w:left w:w="6" w:type="dxa"/>
              <w:bottom w:w="0" w:type="dxa"/>
              <w:right w:w="6" w:type="dxa"/>
            </w:tcMar>
            <w:vAlign w:val="center"/>
            <w:hideMark/>
          </w:tcPr>
          <w:p w14:paraId="4149794E"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000000"/>
                <w:kern w:val="24"/>
                <w:sz w:val="14"/>
                <w:szCs w:val="14"/>
                <w:lang w:val="en-IN"/>
              </w:rPr>
              <w:t>8552.82</w:t>
            </w:r>
          </w:p>
        </w:tc>
        <w:tc>
          <w:tcPr>
            <w:tcW w:w="570"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3ABF71B0"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-13125.34</w:t>
            </w:r>
          </w:p>
        </w:tc>
        <w:tc>
          <w:tcPr>
            <w:tcW w:w="492" w:type="pct"/>
            <w:tcBorders>
              <w:top w:val="single" w:sz="8" w:space="0" w:color="000000"/>
              <w:left w:val="single" w:sz="8" w:space="0" w:color="000000"/>
              <w:bottom w:val="single" w:sz="8" w:space="0" w:color="000000"/>
              <w:right w:val="single" w:sz="8" w:space="0" w:color="000000"/>
            </w:tcBorders>
            <w:shd w:val="clear" w:color="auto" w:fill="FFF2CC"/>
            <w:tcMar>
              <w:top w:w="6" w:type="dxa"/>
              <w:left w:w="6" w:type="dxa"/>
              <w:bottom w:w="0" w:type="dxa"/>
              <w:right w:w="6" w:type="dxa"/>
            </w:tcMar>
            <w:vAlign w:val="center"/>
            <w:hideMark/>
          </w:tcPr>
          <w:p w14:paraId="5D794A4C" w14:textId="77777777" w:rsidR="00727DCD" w:rsidRPr="00727DCD" w:rsidRDefault="00727DCD" w:rsidP="00727DCD">
            <w:pPr>
              <w:spacing w:after="0" w:line="240" w:lineRule="auto"/>
              <w:jc w:val="center"/>
              <w:textAlignment w:val="center"/>
              <w:rPr>
                <w:rFonts w:ascii="Arial" w:eastAsia="Times New Roman" w:hAnsi="Arial" w:cs="Arial"/>
                <w:sz w:val="14"/>
                <w:szCs w:val="14"/>
              </w:rPr>
            </w:pPr>
            <w:r w:rsidRPr="00727DCD">
              <w:rPr>
                <w:rFonts w:ascii="Verdana" w:eastAsia="Times New Roman" w:hAnsi="Verdana" w:cs="Arial"/>
                <w:b/>
                <w:bCs/>
                <w:color w:val="FF0000"/>
                <w:kern w:val="24"/>
                <w:sz w:val="14"/>
                <w:szCs w:val="14"/>
                <w:lang w:val="en-IN"/>
              </w:rPr>
              <w:t>-2397.77</w:t>
            </w:r>
          </w:p>
        </w:tc>
      </w:tr>
    </w:tbl>
    <w:p w14:paraId="74962F4A" w14:textId="77777777" w:rsidR="00727DCD" w:rsidRPr="00727DCD" w:rsidRDefault="00727DCD" w:rsidP="00727DCD"/>
    <w:p w14:paraId="6071DEFA" w14:textId="77777777" w:rsidR="00FE3A5C" w:rsidRDefault="00000000">
      <w:pPr>
        <w:pStyle w:val="Heading2"/>
      </w:pPr>
      <w:r>
        <w:lastRenderedPageBreak/>
        <w:t>Offset Through Coal Sector</w:t>
      </w:r>
    </w:p>
    <w:p w14:paraId="0B84135C" w14:textId="49D5CCF1" w:rsidR="00FE3A5C" w:rsidRDefault="00000000">
      <w:pPr>
        <w:pStyle w:val="ListBullet"/>
      </w:pPr>
      <w:r>
        <w:t xml:space="preserve">The increase in GST rate on coal from 5% to 18% partially </w:t>
      </w:r>
      <w:r w:rsidR="00727DCD">
        <w:t>compensated for</w:t>
      </w:r>
      <w:r>
        <w:t xml:space="preserve"> the revenue loss.</w:t>
      </w:r>
    </w:p>
    <w:p w14:paraId="64E77188" w14:textId="77777777" w:rsidR="00FE3A5C" w:rsidRDefault="00000000">
      <w:pPr>
        <w:pStyle w:val="ListBullet"/>
      </w:pPr>
      <w:r>
        <w:t>The coal and power generation sector contributed an estimated additional revenue of approximately ₹347 Crore.</w:t>
      </w:r>
    </w:p>
    <w:p w14:paraId="4E0CAB09" w14:textId="77777777" w:rsidR="009F3923" w:rsidRDefault="009F3923" w:rsidP="009F3923">
      <w:pPr>
        <w:pStyle w:val="ListBullet"/>
        <w:numPr>
          <w:ilvl w:val="0"/>
          <w:numId w:val="0"/>
        </w:numPr>
        <w:ind w:left="360"/>
      </w:pPr>
    </w:p>
    <w:p w14:paraId="12D6209B" w14:textId="32DACCA3" w:rsidR="009F3923" w:rsidRDefault="009F3923" w:rsidP="009F3923">
      <w:pPr>
        <w:pStyle w:val="Heading2"/>
      </w:pPr>
      <w:r>
        <w:t>Top 10 Sector Analysis (FY 2024-25 vs FY 2025-26)</w:t>
      </w:r>
    </w:p>
    <w:tbl>
      <w:tblPr>
        <w:tblW w:w="5000" w:type="pct"/>
        <w:jc w:val="center"/>
        <w:tblCellMar>
          <w:left w:w="0" w:type="dxa"/>
          <w:right w:w="0" w:type="dxa"/>
        </w:tblCellMar>
        <w:tblLook w:val="0600" w:firstRow="0" w:lastRow="0" w:firstColumn="0" w:lastColumn="0" w:noHBand="1" w:noVBand="1"/>
      </w:tblPr>
      <w:tblGrid>
        <w:gridCol w:w="1508"/>
        <w:gridCol w:w="912"/>
        <w:gridCol w:w="850"/>
        <w:gridCol w:w="714"/>
        <w:gridCol w:w="987"/>
        <w:gridCol w:w="992"/>
        <w:gridCol w:w="710"/>
        <w:gridCol w:w="708"/>
        <w:gridCol w:w="721"/>
        <w:gridCol w:w="558"/>
      </w:tblGrid>
      <w:tr w:rsidR="009F3923" w:rsidRPr="00C3765C" w14:paraId="4BCAA251" w14:textId="77777777" w:rsidTr="009F3923">
        <w:trPr>
          <w:trHeight w:val="999"/>
          <w:jc w:val="center"/>
        </w:trPr>
        <w:tc>
          <w:tcPr>
            <w:tcW w:w="871"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00D5C6F4" w14:textId="77777777" w:rsidR="00C3765C" w:rsidRPr="00C3765C" w:rsidRDefault="00C3765C" w:rsidP="00C3765C">
            <w:pPr>
              <w:pStyle w:val="ListBullet"/>
              <w:numPr>
                <w:ilvl w:val="0"/>
                <w:numId w:val="0"/>
              </w:numPr>
              <w:jc w:val="center"/>
              <w:rPr>
                <w:sz w:val="16"/>
                <w:szCs w:val="16"/>
              </w:rPr>
            </w:pPr>
            <w:r w:rsidRPr="00C3765C">
              <w:rPr>
                <w:b/>
                <w:bCs/>
                <w:sz w:val="16"/>
                <w:szCs w:val="16"/>
                <w:lang w:val="en-IN"/>
              </w:rPr>
              <w:t>Sectors</w:t>
            </w:r>
          </w:p>
        </w:tc>
        <w:tc>
          <w:tcPr>
            <w:tcW w:w="527"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243E2681" w14:textId="304B0E6D" w:rsidR="00C3765C" w:rsidRPr="00C3765C" w:rsidRDefault="00C3765C" w:rsidP="00C3765C">
            <w:pPr>
              <w:pStyle w:val="ListBullet"/>
              <w:numPr>
                <w:ilvl w:val="0"/>
                <w:numId w:val="0"/>
              </w:numPr>
              <w:jc w:val="center"/>
              <w:rPr>
                <w:sz w:val="16"/>
                <w:szCs w:val="16"/>
              </w:rPr>
            </w:pPr>
            <w:r w:rsidRPr="00C3765C">
              <w:rPr>
                <w:b/>
                <w:bCs/>
                <w:sz w:val="16"/>
                <w:szCs w:val="16"/>
                <w:lang w:val="en-IN"/>
              </w:rPr>
              <w:t xml:space="preserve">Turnover </w:t>
            </w:r>
            <w:r w:rsidRPr="00C3765C">
              <w:rPr>
                <w:b/>
                <w:bCs/>
                <w:sz w:val="16"/>
                <w:szCs w:val="16"/>
                <w:lang w:val="en-IN"/>
              </w:rPr>
              <w:br/>
              <w:t>(FY 24-25)</w:t>
            </w:r>
          </w:p>
        </w:tc>
        <w:tc>
          <w:tcPr>
            <w:tcW w:w="491"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7F57EE9D" w14:textId="0F603216" w:rsidR="00C3765C" w:rsidRPr="00C3765C" w:rsidRDefault="00C3765C" w:rsidP="00C3765C">
            <w:pPr>
              <w:pStyle w:val="ListBullet"/>
              <w:numPr>
                <w:ilvl w:val="0"/>
                <w:numId w:val="0"/>
              </w:numPr>
              <w:jc w:val="center"/>
              <w:rPr>
                <w:sz w:val="16"/>
                <w:szCs w:val="16"/>
              </w:rPr>
            </w:pPr>
            <w:r w:rsidRPr="00C3765C">
              <w:rPr>
                <w:b/>
                <w:bCs/>
                <w:sz w:val="16"/>
                <w:szCs w:val="16"/>
                <w:lang w:val="en-IN"/>
              </w:rPr>
              <w:t xml:space="preserve">Turnover </w:t>
            </w:r>
            <w:r w:rsidRPr="00C3765C">
              <w:rPr>
                <w:b/>
                <w:bCs/>
                <w:sz w:val="16"/>
                <w:szCs w:val="16"/>
                <w:lang w:val="en-IN"/>
              </w:rPr>
              <w:br/>
              <w:t>(FY 25-26)</w:t>
            </w:r>
          </w:p>
        </w:tc>
        <w:tc>
          <w:tcPr>
            <w:tcW w:w="412"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6B69FAE0" w14:textId="640A074A" w:rsidR="00C3765C" w:rsidRPr="00C3765C" w:rsidRDefault="00C3765C" w:rsidP="00C3765C">
            <w:pPr>
              <w:pStyle w:val="ListBullet"/>
              <w:numPr>
                <w:ilvl w:val="0"/>
                <w:numId w:val="0"/>
              </w:numPr>
              <w:jc w:val="center"/>
              <w:rPr>
                <w:sz w:val="16"/>
                <w:szCs w:val="16"/>
              </w:rPr>
            </w:pPr>
            <w:r>
              <w:rPr>
                <w:b/>
                <w:bCs/>
                <w:sz w:val="16"/>
                <w:szCs w:val="16"/>
                <w:lang w:val="en-IN"/>
              </w:rPr>
              <w:t>Change</w:t>
            </w:r>
            <w:r w:rsidRPr="00C3765C">
              <w:rPr>
                <w:b/>
                <w:bCs/>
                <w:sz w:val="16"/>
                <w:szCs w:val="16"/>
                <w:lang w:val="en-IN"/>
              </w:rPr>
              <w:t>%</w:t>
            </w:r>
          </w:p>
        </w:tc>
        <w:tc>
          <w:tcPr>
            <w:tcW w:w="570"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5BCA52F1" w14:textId="20DF0DF6" w:rsidR="00C3765C" w:rsidRPr="00C3765C" w:rsidRDefault="009F3923" w:rsidP="00C3765C">
            <w:pPr>
              <w:pStyle w:val="ListBullet"/>
              <w:numPr>
                <w:ilvl w:val="0"/>
                <w:numId w:val="0"/>
              </w:numPr>
              <w:jc w:val="center"/>
              <w:rPr>
                <w:sz w:val="16"/>
                <w:szCs w:val="16"/>
              </w:rPr>
            </w:pPr>
            <w:r>
              <w:rPr>
                <w:b/>
                <w:bCs/>
                <w:sz w:val="16"/>
                <w:szCs w:val="16"/>
                <w:lang w:val="en-IN"/>
              </w:rPr>
              <w:t xml:space="preserve">Total </w:t>
            </w:r>
            <w:r w:rsidR="00C3765C" w:rsidRPr="00C3765C">
              <w:rPr>
                <w:b/>
                <w:bCs/>
                <w:sz w:val="16"/>
                <w:szCs w:val="16"/>
                <w:lang w:val="en-IN"/>
              </w:rPr>
              <w:t>Tax Payable</w:t>
            </w:r>
            <w:r w:rsidR="00C3765C" w:rsidRPr="00C3765C">
              <w:rPr>
                <w:b/>
                <w:bCs/>
                <w:sz w:val="16"/>
                <w:szCs w:val="16"/>
                <w:lang w:val="en-IN"/>
              </w:rPr>
              <w:br/>
              <w:t xml:space="preserve"> (FY 2024-25)</w:t>
            </w:r>
          </w:p>
        </w:tc>
        <w:tc>
          <w:tcPr>
            <w:tcW w:w="573"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7BDCD338" w14:textId="692DC261" w:rsidR="00C3765C" w:rsidRPr="00C3765C" w:rsidRDefault="009F3923" w:rsidP="00C3765C">
            <w:pPr>
              <w:pStyle w:val="ListBullet"/>
              <w:numPr>
                <w:ilvl w:val="0"/>
                <w:numId w:val="0"/>
              </w:numPr>
              <w:jc w:val="center"/>
              <w:rPr>
                <w:sz w:val="16"/>
                <w:szCs w:val="16"/>
              </w:rPr>
            </w:pPr>
            <w:r>
              <w:rPr>
                <w:b/>
                <w:bCs/>
                <w:sz w:val="16"/>
                <w:szCs w:val="16"/>
                <w:lang w:val="en-IN"/>
              </w:rPr>
              <w:t xml:space="preserve">Total </w:t>
            </w:r>
            <w:r w:rsidR="00C3765C" w:rsidRPr="00C3765C">
              <w:rPr>
                <w:b/>
                <w:bCs/>
                <w:sz w:val="16"/>
                <w:szCs w:val="16"/>
                <w:lang w:val="en-IN"/>
              </w:rPr>
              <w:t xml:space="preserve">Tax Payable </w:t>
            </w:r>
            <w:r w:rsidR="00C3765C" w:rsidRPr="00C3765C">
              <w:rPr>
                <w:b/>
                <w:bCs/>
                <w:sz w:val="16"/>
                <w:szCs w:val="16"/>
                <w:lang w:val="en-IN"/>
              </w:rPr>
              <w:br/>
              <w:t>(FY 2025-26)</w:t>
            </w:r>
          </w:p>
        </w:tc>
        <w:tc>
          <w:tcPr>
            <w:tcW w:w="410"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61A00C38" w14:textId="77777777" w:rsidR="00C3765C" w:rsidRPr="00C3765C" w:rsidRDefault="00C3765C" w:rsidP="00C3765C">
            <w:pPr>
              <w:pStyle w:val="ListBullet"/>
              <w:numPr>
                <w:ilvl w:val="0"/>
                <w:numId w:val="0"/>
              </w:numPr>
              <w:jc w:val="center"/>
              <w:rPr>
                <w:sz w:val="16"/>
                <w:szCs w:val="16"/>
              </w:rPr>
            </w:pPr>
            <w:r w:rsidRPr="00C3765C">
              <w:rPr>
                <w:b/>
                <w:bCs/>
                <w:sz w:val="16"/>
                <w:szCs w:val="16"/>
                <w:lang w:val="en-IN"/>
              </w:rPr>
              <w:t>Change %</w:t>
            </w:r>
          </w:p>
        </w:tc>
        <w:tc>
          <w:tcPr>
            <w:tcW w:w="409"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5401AA5E" w14:textId="15944DA7" w:rsidR="00C3765C" w:rsidRPr="00C3765C" w:rsidRDefault="00C3765C" w:rsidP="00C3765C">
            <w:pPr>
              <w:pStyle w:val="ListBullet"/>
              <w:numPr>
                <w:ilvl w:val="0"/>
                <w:numId w:val="0"/>
              </w:numPr>
              <w:jc w:val="center"/>
              <w:rPr>
                <w:sz w:val="16"/>
                <w:szCs w:val="16"/>
              </w:rPr>
            </w:pPr>
            <w:r w:rsidRPr="00C3765C">
              <w:rPr>
                <w:b/>
                <w:bCs/>
                <w:sz w:val="16"/>
                <w:szCs w:val="16"/>
              </w:rPr>
              <w:t xml:space="preserve">Net Revenue </w:t>
            </w:r>
            <w:r w:rsidRPr="00C3765C">
              <w:rPr>
                <w:b/>
                <w:bCs/>
                <w:sz w:val="16"/>
                <w:szCs w:val="16"/>
              </w:rPr>
              <w:br/>
              <w:t>to State</w:t>
            </w:r>
            <w:r w:rsidRPr="00C3765C">
              <w:rPr>
                <w:b/>
                <w:bCs/>
                <w:sz w:val="16"/>
                <w:szCs w:val="16"/>
              </w:rPr>
              <w:br/>
            </w:r>
            <w:r w:rsidRPr="00C3765C">
              <w:rPr>
                <w:b/>
                <w:bCs/>
                <w:sz w:val="16"/>
                <w:szCs w:val="16"/>
                <w:lang w:val="en-IN"/>
              </w:rPr>
              <w:t>(FY 24-25)</w:t>
            </w:r>
          </w:p>
        </w:tc>
        <w:tc>
          <w:tcPr>
            <w:tcW w:w="416"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5EF1B2CF" w14:textId="73F9E37A" w:rsidR="00C3765C" w:rsidRPr="00C3765C" w:rsidRDefault="00C3765C" w:rsidP="00C3765C">
            <w:pPr>
              <w:pStyle w:val="ListBullet"/>
              <w:numPr>
                <w:ilvl w:val="0"/>
                <w:numId w:val="0"/>
              </w:numPr>
              <w:jc w:val="center"/>
              <w:rPr>
                <w:sz w:val="16"/>
                <w:szCs w:val="16"/>
              </w:rPr>
            </w:pPr>
            <w:r w:rsidRPr="00C3765C">
              <w:rPr>
                <w:b/>
                <w:bCs/>
                <w:sz w:val="16"/>
                <w:szCs w:val="16"/>
              </w:rPr>
              <w:t>Net Revenue</w:t>
            </w:r>
            <w:r w:rsidRPr="00C3765C">
              <w:rPr>
                <w:b/>
                <w:bCs/>
                <w:sz w:val="16"/>
                <w:szCs w:val="16"/>
              </w:rPr>
              <w:br/>
              <w:t xml:space="preserve"> to State</w:t>
            </w:r>
            <w:r w:rsidRPr="00C3765C">
              <w:rPr>
                <w:b/>
                <w:bCs/>
                <w:sz w:val="16"/>
                <w:szCs w:val="16"/>
              </w:rPr>
              <w:br/>
            </w:r>
            <w:r w:rsidRPr="00C3765C">
              <w:rPr>
                <w:b/>
                <w:bCs/>
                <w:sz w:val="16"/>
                <w:szCs w:val="16"/>
                <w:lang w:val="en-IN"/>
              </w:rPr>
              <w:t>(FY 25-26)</w:t>
            </w:r>
          </w:p>
        </w:tc>
        <w:tc>
          <w:tcPr>
            <w:tcW w:w="322" w:type="pct"/>
            <w:tcBorders>
              <w:top w:val="single" w:sz="8" w:space="0" w:color="FFFFFF"/>
              <w:left w:val="single" w:sz="8" w:space="0" w:color="FFFFFF"/>
              <w:bottom w:val="nil"/>
              <w:right w:val="single" w:sz="8" w:space="0" w:color="FFFFFF"/>
            </w:tcBorders>
            <w:shd w:val="clear" w:color="auto" w:fill="041E42"/>
            <w:tcMar>
              <w:top w:w="5" w:type="dxa"/>
              <w:left w:w="5" w:type="dxa"/>
              <w:bottom w:w="0" w:type="dxa"/>
              <w:right w:w="5" w:type="dxa"/>
            </w:tcMar>
            <w:vAlign w:val="center"/>
            <w:hideMark/>
          </w:tcPr>
          <w:p w14:paraId="7965A728" w14:textId="77777777" w:rsidR="00C3765C" w:rsidRPr="00C3765C" w:rsidRDefault="00C3765C" w:rsidP="00C3765C">
            <w:pPr>
              <w:pStyle w:val="ListBullet"/>
              <w:numPr>
                <w:ilvl w:val="0"/>
                <w:numId w:val="0"/>
              </w:numPr>
              <w:jc w:val="center"/>
              <w:rPr>
                <w:sz w:val="16"/>
                <w:szCs w:val="16"/>
              </w:rPr>
            </w:pPr>
            <w:r w:rsidRPr="00C3765C">
              <w:rPr>
                <w:b/>
                <w:bCs/>
                <w:sz w:val="16"/>
                <w:szCs w:val="16"/>
                <w:lang w:val="en-IN"/>
              </w:rPr>
              <w:t>Change %</w:t>
            </w:r>
          </w:p>
        </w:tc>
      </w:tr>
      <w:tr w:rsidR="00C3765C" w:rsidRPr="00C3765C" w14:paraId="214CAA4F" w14:textId="77777777" w:rsidTr="009F3923">
        <w:trPr>
          <w:trHeight w:val="286"/>
          <w:jc w:val="center"/>
        </w:trPr>
        <w:tc>
          <w:tcPr>
            <w:tcW w:w="5000" w:type="pct"/>
            <w:gridSpan w:val="10"/>
            <w:tcBorders>
              <w:top w:val="nil"/>
              <w:left w:val="nil"/>
              <w:bottom w:val="single" w:sz="8" w:space="0" w:color="000000"/>
              <w:right w:val="nil"/>
            </w:tcBorders>
            <w:shd w:val="clear" w:color="auto" w:fill="BDD7EE"/>
            <w:tcMar>
              <w:top w:w="5" w:type="dxa"/>
              <w:left w:w="5" w:type="dxa"/>
              <w:bottom w:w="0" w:type="dxa"/>
              <w:right w:w="5" w:type="dxa"/>
            </w:tcMar>
            <w:vAlign w:val="center"/>
            <w:hideMark/>
          </w:tcPr>
          <w:p w14:paraId="37C1CFC6" w14:textId="77777777" w:rsidR="00C3765C" w:rsidRPr="00C3765C" w:rsidRDefault="00C3765C" w:rsidP="009F3923">
            <w:pPr>
              <w:pStyle w:val="ListBullet"/>
              <w:numPr>
                <w:ilvl w:val="0"/>
                <w:numId w:val="0"/>
              </w:numPr>
              <w:jc w:val="center"/>
              <w:rPr>
                <w:sz w:val="16"/>
                <w:szCs w:val="16"/>
              </w:rPr>
            </w:pPr>
            <w:r w:rsidRPr="00C3765C">
              <w:rPr>
                <w:b/>
                <w:bCs/>
                <w:sz w:val="16"/>
                <w:szCs w:val="16"/>
              </w:rPr>
              <w:t>Rate Reduced after GST 2.0</w:t>
            </w:r>
          </w:p>
        </w:tc>
      </w:tr>
      <w:tr w:rsidR="009F3923" w:rsidRPr="00C3765C" w14:paraId="116782FF"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52E6833"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Vehicle/Automobile &amp; Spare Parts</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0603BA7" w14:textId="7778E9F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90849</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6DD4850" w14:textId="4B72334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97850</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222C0C51" w14:textId="636D7813"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8%</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0EE13E98" w14:textId="2F8C246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22848</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22B056A" w14:textId="667AEE0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20567</w:t>
            </w:r>
          </w:p>
        </w:tc>
        <w:tc>
          <w:tcPr>
            <w:tcW w:w="410" w:type="pct"/>
            <w:tcBorders>
              <w:top w:val="single" w:sz="8" w:space="0" w:color="000000"/>
              <w:left w:val="single" w:sz="8" w:space="0" w:color="000000"/>
              <w:bottom w:val="single" w:sz="8" w:space="0" w:color="000000"/>
              <w:right w:val="single" w:sz="8" w:space="0" w:color="000000"/>
            </w:tcBorders>
            <w:shd w:val="clear" w:color="auto" w:fill="F8736C"/>
            <w:tcMar>
              <w:top w:w="5" w:type="dxa"/>
              <w:left w:w="5" w:type="dxa"/>
              <w:bottom w:w="0" w:type="dxa"/>
              <w:right w:w="5" w:type="dxa"/>
            </w:tcMar>
            <w:vAlign w:val="center"/>
            <w:hideMark/>
          </w:tcPr>
          <w:p w14:paraId="777B962F" w14:textId="4CA6095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B3D91D1" w14:textId="2932B1E3"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5889</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40FEBCB" w14:textId="3F741BB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5702</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51D5C807" w14:textId="2C51C81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w:t>
            </w:r>
          </w:p>
        </w:tc>
      </w:tr>
      <w:tr w:rsidR="009F3923" w:rsidRPr="00C3765C" w14:paraId="22B3454B"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B192AEE"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Electrical machinery and equipment</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F90D271" w14:textId="1F6DACB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101961</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1E5F4B2" w14:textId="49CF21B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117105</w:t>
            </w:r>
          </w:p>
        </w:tc>
        <w:tc>
          <w:tcPr>
            <w:tcW w:w="412" w:type="pct"/>
            <w:tcBorders>
              <w:top w:val="single" w:sz="8" w:space="0" w:color="000000"/>
              <w:left w:val="single" w:sz="8" w:space="0" w:color="000000"/>
              <w:bottom w:val="single" w:sz="8" w:space="0" w:color="000000"/>
              <w:right w:val="single" w:sz="8" w:space="0" w:color="000000"/>
            </w:tcBorders>
            <w:shd w:val="clear" w:color="auto" w:fill="A9D18E"/>
            <w:tcMar>
              <w:top w:w="5" w:type="dxa"/>
              <w:left w:w="5" w:type="dxa"/>
              <w:bottom w:w="0" w:type="dxa"/>
              <w:right w:w="5" w:type="dxa"/>
            </w:tcMar>
            <w:vAlign w:val="center"/>
            <w:hideMark/>
          </w:tcPr>
          <w:p w14:paraId="3DE91A9E" w14:textId="71DA29EC"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15%</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2AF03F4" w14:textId="348A49A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16350</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F377856" w14:textId="70B329A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17168</w:t>
            </w:r>
          </w:p>
        </w:tc>
        <w:tc>
          <w:tcPr>
            <w:tcW w:w="410"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0E106D23" w14:textId="55B86D6D"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7378ECA" w14:textId="13965B4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3495</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96DA245" w14:textId="08EFE0F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3591</w:t>
            </w:r>
          </w:p>
        </w:tc>
        <w:tc>
          <w:tcPr>
            <w:tcW w:w="32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1DF6DE1A" w14:textId="7AE2248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w:t>
            </w:r>
          </w:p>
        </w:tc>
      </w:tr>
      <w:tr w:rsidR="009F3923" w:rsidRPr="00C3765C" w14:paraId="3AC8EF6E"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2760A6A"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Machinery &amp; Air Conditioning</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57A58E1" w14:textId="474E354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55822</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1B07773" w14:textId="63405B9A"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58802</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39E323BC" w14:textId="26246E44"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9DEBC89" w14:textId="447CAC5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10023</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0F3BA6C" w14:textId="517D6A8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10027</w:t>
            </w:r>
          </w:p>
        </w:tc>
        <w:tc>
          <w:tcPr>
            <w:tcW w:w="410"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3143953B" w14:textId="5E035028"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0%</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08C0C3AA" w14:textId="338A29B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1951</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61F1251" w14:textId="6552C33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1752</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510EAB28" w14:textId="2D02C0C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w:t>
            </w:r>
          </w:p>
        </w:tc>
      </w:tr>
      <w:tr w:rsidR="009F3923" w:rsidRPr="00C3765C" w14:paraId="2C63FFB3"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99616E4"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Financial &amp; Banking Services</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DF9110E" w14:textId="6266EBB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122963</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71012F6" w14:textId="34C5F69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130229</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3EB44F25" w14:textId="6F9CCB38"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64D07F3" w14:textId="75F917C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5476</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436B005" w14:textId="0400B78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5392</w:t>
            </w:r>
          </w:p>
        </w:tc>
        <w:tc>
          <w:tcPr>
            <w:tcW w:w="410"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710B993D" w14:textId="254E598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502A8E0" w14:textId="7E771684"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1647</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21592FC" w14:textId="733ECBBA"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1622</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00B49FD3" w14:textId="53812F5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w:t>
            </w:r>
          </w:p>
        </w:tc>
      </w:tr>
      <w:tr w:rsidR="009F3923" w:rsidRPr="00C3765C" w14:paraId="085E2FE6"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35549A7"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Construction / Real Estate / Cement</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9F73F8E" w14:textId="440644E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97459</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D4E0F67" w14:textId="60D1F593"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89392</w:t>
            </w:r>
          </w:p>
        </w:tc>
        <w:tc>
          <w:tcPr>
            <w:tcW w:w="41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26B1B84A" w14:textId="79A52ADE"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-8%</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0AF7A882" w14:textId="21C9EAB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16019</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A082A7D" w14:textId="7429382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14223</w:t>
            </w:r>
          </w:p>
        </w:tc>
        <w:tc>
          <w:tcPr>
            <w:tcW w:w="410"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0652DE25" w14:textId="249C422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-11%</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420F806" w14:textId="170E50F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3582</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FD7DC10" w14:textId="1BB41AD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3134</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47224281" w14:textId="1D871DB8"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-13%</w:t>
            </w:r>
          </w:p>
        </w:tc>
      </w:tr>
      <w:tr w:rsidR="00C3765C" w:rsidRPr="00C3765C" w14:paraId="28831BB5" w14:textId="77777777" w:rsidTr="009F3923">
        <w:trPr>
          <w:trHeight w:val="86"/>
          <w:jc w:val="center"/>
        </w:trPr>
        <w:tc>
          <w:tcPr>
            <w:tcW w:w="5000" w:type="pct"/>
            <w:gridSpan w:val="10"/>
            <w:tcBorders>
              <w:top w:val="single" w:sz="8" w:space="0" w:color="000000"/>
              <w:left w:val="nil"/>
              <w:bottom w:val="single" w:sz="8" w:space="0" w:color="000000"/>
              <w:right w:val="nil"/>
            </w:tcBorders>
            <w:shd w:val="clear" w:color="auto" w:fill="BDD7EE"/>
            <w:tcMar>
              <w:top w:w="5" w:type="dxa"/>
              <w:left w:w="5" w:type="dxa"/>
              <w:bottom w:w="0" w:type="dxa"/>
              <w:right w:w="5" w:type="dxa"/>
            </w:tcMar>
            <w:vAlign w:val="center"/>
            <w:hideMark/>
          </w:tcPr>
          <w:p w14:paraId="206046A6" w14:textId="77777777" w:rsidR="00C3765C" w:rsidRPr="00C3765C" w:rsidRDefault="00C3765C" w:rsidP="00C3765C">
            <w:pPr>
              <w:pStyle w:val="ListBullet"/>
              <w:numPr>
                <w:ilvl w:val="0"/>
                <w:numId w:val="0"/>
              </w:numPr>
              <w:jc w:val="center"/>
              <w:rPr>
                <w:sz w:val="16"/>
                <w:szCs w:val="16"/>
              </w:rPr>
            </w:pPr>
            <w:r w:rsidRPr="00C3765C">
              <w:rPr>
                <w:b/>
                <w:bCs/>
                <w:sz w:val="16"/>
                <w:szCs w:val="16"/>
                <w:lang w:val="en-IN"/>
              </w:rPr>
              <w:t>No Change in Rates</w:t>
            </w:r>
          </w:p>
        </w:tc>
      </w:tr>
      <w:tr w:rsidR="009F3923" w:rsidRPr="00C3765C" w14:paraId="3723802F"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8CABA95"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Iron and steel</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464B914" w14:textId="11F22AF1"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69996</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71CEAAA" w14:textId="6FE6915E"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70216</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3B6350A7" w14:textId="3DC89FC1"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0%</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C19E8C9" w14:textId="6A536F0A"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12372</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9046A38" w14:textId="78DA8EC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12440</w:t>
            </w:r>
          </w:p>
        </w:tc>
        <w:tc>
          <w:tcPr>
            <w:tcW w:w="410" w:type="pct"/>
            <w:tcBorders>
              <w:top w:val="single" w:sz="8" w:space="0" w:color="000000"/>
              <w:left w:val="single" w:sz="8" w:space="0" w:color="000000"/>
              <w:bottom w:val="single" w:sz="8" w:space="0" w:color="000000"/>
              <w:right w:val="single" w:sz="8" w:space="0" w:color="000000"/>
            </w:tcBorders>
            <w:shd w:val="clear" w:color="auto" w:fill="FEE583"/>
            <w:tcMar>
              <w:top w:w="5" w:type="dxa"/>
              <w:left w:w="5" w:type="dxa"/>
              <w:bottom w:w="0" w:type="dxa"/>
              <w:right w:w="5" w:type="dxa"/>
            </w:tcMar>
            <w:vAlign w:val="center"/>
            <w:hideMark/>
          </w:tcPr>
          <w:p w14:paraId="796BC247" w14:textId="0394B58C"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6091920" w14:textId="17AD290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2448</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615B9DE" w14:textId="7BDB241C"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2368</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5A8839F0" w14:textId="61F0E80D"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w:t>
            </w:r>
          </w:p>
        </w:tc>
      </w:tr>
      <w:tr w:rsidR="009F3923" w:rsidRPr="00C3765C" w14:paraId="0C9FC0C6"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7F9564D"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Plastics and articles thereof</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370AFE5" w14:textId="7F23DCD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35368</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518E1EB" w14:textId="2A09592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36047</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569FECA1" w14:textId="5C2BAEC2"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045CADB" w14:textId="22EF25A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5918</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08422C1" w14:textId="34CF0DFC"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6066</w:t>
            </w:r>
          </w:p>
        </w:tc>
        <w:tc>
          <w:tcPr>
            <w:tcW w:w="410" w:type="pct"/>
            <w:tcBorders>
              <w:top w:val="single" w:sz="8" w:space="0" w:color="000000"/>
              <w:left w:val="single" w:sz="8" w:space="0" w:color="000000"/>
              <w:bottom w:val="single" w:sz="8" w:space="0" w:color="000000"/>
              <w:right w:val="single" w:sz="8" w:space="0" w:color="000000"/>
            </w:tcBorders>
            <w:shd w:val="clear" w:color="auto" w:fill="FAEA84"/>
            <w:tcMar>
              <w:top w:w="5" w:type="dxa"/>
              <w:left w:w="5" w:type="dxa"/>
              <w:bottom w:w="0" w:type="dxa"/>
              <w:right w:w="5" w:type="dxa"/>
            </w:tcMar>
            <w:vAlign w:val="center"/>
            <w:hideMark/>
          </w:tcPr>
          <w:p w14:paraId="08360EDF" w14:textId="05924A2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CE542CD" w14:textId="5D8E4C6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1119</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2407862" w14:textId="10E37CE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1016</w:t>
            </w:r>
          </w:p>
        </w:tc>
        <w:tc>
          <w:tcPr>
            <w:tcW w:w="32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1E570D23" w14:textId="6B332C3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-9%</w:t>
            </w:r>
          </w:p>
        </w:tc>
      </w:tr>
      <w:tr w:rsidR="009F3923" w:rsidRPr="00C3765C" w14:paraId="33FD3FD5"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7B3233A"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Support services</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E5B43DB" w14:textId="5EFF6D74"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21393</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E4715F4" w14:textId="708500E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24738</w:t>
            </w:r>
          </w:p>
        </w:tc>
        <w:tc>
          <w:tcPr>
            <w:tcW w:w="412" w:type="pct"/>
            <w:tcBorders>
              <w:top w:val="single" w:sz="8" w:space="0" w:color="000000"/>
              <w:left w:val="single" w:sz="8" w:space="0" w:color="000000"/>
              <w:bottom w:val="single" w:sz="8" w:space="0" w:color="000000"/>
              <w:right w:val="single" w:sz="8" w:space="0" w:color="000000"/>
            </w:tcBorders>
            <w:shd w:val="clear" w:color="auto" w:fill="A9D18E"/>
            <w:tcMar>
              <w:top w:w="5" w:type="dxa"/>
              <w:left w:w="5" w:type="dxa"/>
              <w:bottom w:w="0" w:type="dxa"/>
              <w:right w:w="5" w:type="dxa"/>
            </w:tcMar>
            <w:vAlign w:val="center"/>
            <w:hideMark/>
          </w:tcPr>
          <w:p w14:paraId="382212F9" w14:textId="6E5408A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16%</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0E3EB280" w14:textId="6C07C98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3277</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6529C63" w14:textId="5E18D33D"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3719</w:t>
            </w:r>
          </w:p>
        </w:tc>
        <w:tc>
          <w:tcPr>
            <w:tcW w:w="410" w:type="pct"/>
            <w:tcBorders>
              <w:top w:val="single" w:sz="8" w:space="0" w:color="000000"/>
              <w:left w:val="single" w:sz="8" w:space="0" w:color="000000"/>
              <w:bottom w:val="single" w:sz="8" w:space="0" w:color="000000"/>
              <w:right w:val="single" w:sz="8" w:space="0" w:color="000000"/>
            </w:tcBorders>
            <w:shd w:val="clear" w:color="auto" w:fill="A9D18E"/>
            <w:tcMar>
              <w:top w:w="5" w:type="dxa"/>
              <w:left w:w="5" w:type="dxa"/>
              <w:bottom w:w="0" w:type="dxa"/>
              <w:right w:w="5" w:type="dxa"/>
            </w:tcMar>
            <w:vAlign w:val="center"/>
            <w:hideMark/>
          </w:tcPr>
          <w:p w14:paraId="7A464B2B" w14:textId="57E8FAD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13%</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75BE9C37" w14:textId="35F69F3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1204</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C7BE3E4" w14:textId="1D66A221"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1326</w:t>
            </w:r>
          </w:p>
        </w:tc>
        <w:tc>
          <w:tcPr>
            <w:tcW w:w="322" w:type="pct"/>
            <w:tcBorders>
              <w:top w:val="single" w:sz="8" w:space="0" w:color="000000"/>
              <w:left w:val="single" w:sz="8" w:space="0" w:color="000000"/>
              <w:bottom w:val="single" w:sz="8" w:space="0" w:color="000000"/>
              <w:right w:val="single" w:sz="8" w:space="0" w:color="000000"/>
            </w:tcBorders>
            <w:shd w:val="clear" w:color="auto" w:fill="A2D07F"/>
            <w:tcMar>
              <w:top w:w="5" w:type="dxa"/>
              <w:left w:w="5" w:type="dxa"/>
              <w:bottom w:w="0" w:type="dxa"/>
              <w:right w:w="5" w:type="dxa"/>
            </w:tcMar>
            <w:vAlign w:val="center"/>
            <w:hideMark/>
          </w:tcPr>
          <w:p w14:paraId="27E269B0" w14:textId="4D1A1184"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w:t>
            </w:r>
          </w:p>
        </w:tc>
      </w:tr>
      <w:tr w:rsidR="009F3923" w:rsidRPr="00C3765C" w14:paraId="5049EB64"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15869F61" w14:textId="77777777" w:rsidR="009F3923" w:rsidRPr="00C3765C" w:rsidRDefault="009F3923" w:rsidP="009F3923">
            <w:pPr>
              <w:pStyle w:val="ListBullet"/>
              <w:numPr>
                <w:ilvl w:val="0"/>
                <w:numId w:val="0"/>
              </w:numPr>
              <w:jc w:val="center"/>
              <w:rPr>
                <w:sz w:val="16"/>
                <w:szCs w:val="16"/>
              </w:rPr>
            </w:pPr>
            <w:r w:rsidRPr="00C3765C">
              <w:rPr>
                <w:b/>
                <w:bCs/>
                <w:sz w:val="16"/>
                <w:szCs w:val="16"/>
              </w:rPr>
              <w:t>Articles of iron or steel</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89D0D46" w14:textId="45D0495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21542</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C1329BE" w14:textId="4AE74D61"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22810</w:t>
            </w:r>
          </w:p>
        </w:tc>
        <w:tc>
          <w:tcPr>
            <w:tcW w:w="41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36354CC5" w14:textId="0DE0DDA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35CEE707" w14:textId="518E790F"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3685</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D81B9A1" w14:textId="2EE322E1"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3797</w:t>
            </w:r>
          </w:p>
        </w:tc>
        <w:tc>
          <w:tcPr>
            <w:tcW w:w="410"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54BB3745" w14:textId="43035E70"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D442D7B" w14:textId="16EA757E"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1002</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2B91923D" w14:textId="0AC7BD0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1023</w:t>
            </w:r>
          </w:p>
        </w:tc>
        <w:tc>
          <w:tcPr>
            <w:tcW w:w="322" w:type="pct"/>
            <w:tcBorders>
              <w:top w:val="single" w:sz="8" w:space="0" w:color="000000"/>
              <w:left w:val="single" w:sz="8" w:space="0" w:color="000000"/>
              <w:bottom w:val="single" w:sz="8" w:space="0" w:color="000000"/>
              <w:right w:val="single" w:sz="8" w:space="0" w:color="000000"/>
            </w:tcBorders>
            <w:shd w:val="clear" w:color="auto" w:fill="FFE699"/>
            <w:tcMar>
              <w:top w:w="5" w:type="dxa"/>
              <w:left w:w="5" w:type="dxa"/>
              <w:bottom w:w="0" w:type="dxa"/>
              <w:right w:w="5" w:type="dxa"/>
            </w:tcMar>
            <w:vAlign w:val="center"/>
            <w:hideMark/>
          </w:tcPr>
          <w:p w14:paraId="0AA3FDBD" w14:textId="65372C8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w:t>
            </w:r>
          </w:p>
        </w:tc>
      </w:tr>
      <w:tr w:rsidR="00C3765C" w:rsidRPr="00C3765C" w14:paraId="05CA77D3" w14:textId="77777777" w:rsidTr="009F3923">
        <w:trPr>
          <w:trHeight w:val="35"/>
          <w:jc w:val="center"/>
        </w:trPr>
        <w:tc>
          <w:tcPr>
            <w:tcW w:w="5000" w:type="pct"/>
            <w:gridSpan w:val="10"/>
            <w:tcBorders>
              <w:top w:val="single" w:sz="8" w:space="0" w:color="000000"/>
              <w:left w:val="nil"/>
              <w:bottom w:val="single" w:sz="8" w:space="0" w:color="000000"/>
              <w:right w:val="nil"/>
            </w:tcBorders>
            <w:shd w:val="clear" w:color="auto" w:fill="BDD7EE"/>
            <w:tcMar>
              <w:top w:w="5" w:type="dxa"/>
              <w:left w:w="5" w:type="dxa"/>
              <w:bottom w:w="0" w:type="dxa"/>
              <w:right w:w="5" w:type="dxa"/>
            </w:tcMar>
            <w:vAlign w:val="center"/>
            <w:hideMark/>
          </w:tcPr>
          <w:p w14:paraId="3ED829DA" w14:textId="77777777" w:rsidR="00C3765C" w:rsidRPr="00C3765C" w:rsidRDefault="00C3765C" w:rsidP="00C3765C">
            <w:pPr>
              <w:pStyle w:val="ListBullet"/>
              <w:numPr>
                <w:ilvl w:val="0"/>
                <w:numId w:val="0"/>
              </w:numPr>
              <w:jc w:val="center"/>
              <w:rPr>
                <w:sz w:val="16"/>
                <w:szCs w:val="16"/>
              </w:rPr>
            </w:pPr>
            <w:r w:rsidRPr="00C3765C">
              <w:rPr>
                <w:b/>
                <w:bCs/>
                <w:sz w:val="16"/>
                <w:szCs w:val="16"/>
              </w:rPr>
              <w:t>Rate increased after GST 2.0</w:t>
            </w:r>
          </w:p>
        </w:tc>
      </w:tr>
      <w:tr w:rsidR="009F3923" w:rsidRPr="00C3765C" w14:paraId="447CB407"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3639525"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Fuel and Energy</w:t>
            </w:r>
          </w:p>
        </w:tc>
        <w:tc>
          <w:tcPr>
            <w:tcW w:w="527"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E5D8ED2" w14:textId="1E0355AC"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212639</w:t>
            </w:r>
          </w:p>
        </w:tc>
        <w:tc>
          <w:tcPr>
            <w:tcW w:w="491"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63CFB16" w14:textId="1F8BE08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210972</w:t>
            </w:r>
          </w:p>
        </w:tc>
        <w:tc>
          <w:tcPr>
            <w:tcW w:w="412" w:type="pct"/>
            <w:tcBorders>
              <w:top w:val="single" w:sz="8" w:space="0" w:color="000000"/>
              <w:left w:val="single" w:sz="8" w:space="0" w:color="000000"/>
              <w:bottom w:val="single" w:sz="8" w:space="0" w:color="000000"/>
              <w:right w:val="single" w:sz="8" w:space="0" w:color="000000"/>
            </w:tcBorders>
            <w:shd w:val="clear" w:color="auto" w:fill="F8696B"/>
            <w:tcMar>
              <w:top w:w="5" w:type="dxa"/>
              <w:left w:w="5" w:type="dxa"/>
              <w:bottom w:w="0" w:type="dxa"/>
              <w:right w:w="5" w:type="dxa"/>
            </w:tcMar>
            <w:vAlign w:val="center"/>
            <w:hideMark/>
          </w:tcPr>
          <w:p w14:paraId="2C794AF1" w14:textId="00147EB9"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w:t>
            </w:r>
          </w:p>
        </w:tc>
        <w:tc>
          <w:tcPr>
            <w:tcW w:w="570"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443CD21F" w14:textId="29F2ECA8"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3987</w:t>
            </w:r>
          </w:p>
        </w:tc>
        <w:tc>
          <w:tcPr>
            <w:tcW w:w="573"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6C55CF8B" w14:textId="77A064C7"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4575</w:t>
            </w:r>
          </w:p>
        </w:tc>
        <w:tc>
          <w:tcPr>
            <w:tcW w:w="410" w:type="pct"/>
            <w:tcBorders>
              <w:top w:val="single" w:sz="8" w:space="0" w:color="000000"/>
              <w:left w:val="single" w:sz="8" w:space="0" w:color="000000"/>
              <w:bottom w:val="single" w:sz="8" w:space="0" w:color="000000"/>
              <w:right w:val="single" w:sz="8" w:space="0" w:color="000000"/>
            </w:tcBorders>
            <w:shd w:val="clear" w:color="auto" w:fill="A9D18E"/>
            <w:tcMar>
              <w:top w:w="5" w:type="dxa"/>
              <w:left w:w="5" w:type="dxa"/>
              <w:bottom w:w="0" w:type="dxa"/>
              <w:right w:w="5" w:type="dxa"/>
            </w:tcMar>
            <w:vAlign w:val="center"/>
            <w:hideMark/>
          </w:tcPr>
          <w:p w14:paraId="3307F0FF" w14:textId="45DF1BDB"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15%</w:t>
            </w:r>
          </w:p>
        </w:tc>
        <w:tc>
          <w:tcPr>
            <w:tcW w:w="409"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52B536E2" w14:textId="781CA4A6"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2312</w:t>
            </w:r>
          </w:p>
        </w:tc>
        <w:tc>
          <w:tcPr>
            <w:tcW w:w="416" w:type="pct"/>
            <w:tcBorders>
              <w:top w:val="single" w:sz="8" w:space="0" w:color="000000"/>
              <w:left w:val="single" w:sz="8" w:space="0" w:color="000000"/>
              <w:bottom w:val="single" w:sz="8" w:space="0" w:color="000000"/>
              <w:right w:val="single" w:sz="8" w:space="0" w:color="000000"/>
            </w:tcBorders>
            <w:tcMar>
              <w:top w:w="5" w:type="dxa"/>
              <w:left w:w="5" w:type="dxa"/>
              <w:bottom w:w="0" w:type="dxa"/>
              <w:right w:w="5" w:type="dxa"/>
            </w:tcMar>
            <w:vAlign w:val="center"/>
            <w:hideMark/>
          </w:tcPr>
          <w:p w14:paraId="0D076A8D" w14:textId="65E75A14"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2717</w:t>
            </w:r>
          </w:p>
        </w:tc>
        <w:tc>
          <w:tcPr>
            <w:tcW w:w="322" w:type="pct"/>
            <w:tcBorders>
              <w:top w:val="single" w:sz="8" w:space="0" w:color="000000"/>
              <w:left w:val="single" w:sz="8" w:space="0" w:color="000000"/>
              <w:bottom w:val="single" w:sz="8" w:space="0" w:color="000000"/>
              <w:right w:val="single" w:sz="8" w:space="0" w:color="000000"/>
            </w:tcBorders>
            <w:shd w:val="clear" w:color="auto" w:fill="A9D18E"/>
            <w:tcMar>
              <w:top w:w="5" w:type="dxa"/>
              <w:left w:w="5" w:type="dxa"/>
              <w:bottom w:w="0" w:type="dxa"/>
              <w:right w:w="5" w:type="dxa"/>
            </w:tcMar>
            <w:vAlign w:val="center"/>
            <w:hideMark/>
          </w:tcPr>
          <w:p w14:paraId="708F4CA8" w14:textId="43ACB39D"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18%</w:t>
            </w:r>
          </w:p>
        </w:tc>
      </w:tr>
      <w:tr w:rsidR="009F3923" w:rsidRPr="00C3765C" w14:paraId="3761C3D5" w14:textId="77777777" w:rsidTr="009F3923">
        <w:trPr>
          <w:trHeight w:val="663"/>
          <w:jc w:val="center"/>
        </w:trPr>
        <w:tc>
          <w:tcPr>
            <w:tcW w:w="871"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7F135910" w14:textId="77777777" w:rsidR="009F3923" w:rsidRPr="00C3765C" w:rsidRDefault="009F3923" w:rsidP="009F3923">
            <w:pPr>
              <w:pStyle w:val="ListBullet"/>
              <w:numPr>
                <w:ilvl w:val="0"/>
                <w:numId w:val="0"/>
              </w:numPr>
              <w:jc w:val="center"/>
              <w:rPr>
                <w:sz w:val="16"/>
                <w:szCs w:val="16"/>
              </w:rPr>
            </w:pPr>
            <w:r w:rsidRPr="00C3765C">
              <w:rPr>
                <w:b/>
                <w:bCs/>
                <w:sz w:val="16"/>
                <w:szCs w:val="16"/>
                <w:lang w:val="en-IN"/>
              </w:rPr>
              <w:t>All Sectors Total</w:t>
            </w:r>
          </w:p>
        </w:tc>
        <w:tc>
          <w:tcPr>
            <w:tcW w:w="527"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244CC9ED" w14:textId="0DA9CAF2" w:rsidR="009F3923" w:rsidRPr="00C3765C" w:rsidRDefault="009F3923" w:rsidP="009F3923">
            <w:pPr>
              <w:pStyle w:val="ListBullet"/>
              <w:numPr>
                <w:ilvl w:val="0"/>
                <w:numId w:val="0"/>
              </w:numPr>
              <w:jc w:val="center"/>
              <w:rPr>
                <w:sz w:val="16"/>
                <w:szCs w:val="16"/>
              </w:rPr>
            </w:pPr>
            <w:r w:rsidRPr="009F3923">
              <w:rPr>
                <w:rFonts w:ascii="Calibri" w:hAnsi="Calibri" w:cs="Calibri"/>
                <w:b/>
                <w:bCs/>
                <w:color w:val="FFFFFF"/>
                <w:sz w:val="16"/>
                <w:szCs w:val="16"/>
              </w:rPr>
              <w:t>28,62,294</w:t>
            </w:r>
          </w:p>
        </w:tc>
        <w:tc>
          <w:tcPr>
            <w:tcW w:w="491"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30EB608A" w14:textId="0D5CC7D8" w:rsidR="009F3923" w:rsidRPr="00C3765C" w:rsidRDefault="009F3923" w:rsidP="009F3923">
            <w:pPr>
              <w:pStyle w:val="ListBullet"/>
              <w:numPr>
                <w:ilvl w:val="0"/>
                <w:numId w:val="0"/>
              </w:numPr>
              <w:jc w:val="center"/>
              <w:rPr>
                <w:sz w:val="16"/>
                <w:szCs w:val="16"/>
              </w:rPr>
            </w:pPr>
            <w:r w:rsidRPr="009F3923">
              <w:rPr>
                <w:rFonts w:ascii="Calibri" w:hAnsi="Calibri" w:cs="Calibri"/>
                <w:b/>
                <w:bCs/>
                <w:color w:val="FFFFFF"/>
                <w:sz w:val="16"/>
                <w:szCs w:val="16"/>
              </w:rPr>
              <w:t>3,54,693</w:t>
            </w:r>
          </w:p>
        </w:tc>
        <w:tc>
          <w:tcPr>
            <w:tcW w:w="412" w:type="pct"/>
            <w:tcBorders>
              <w:top w:val="single" w:sz="8" w:space="0" w:color="000000"/>
              <w:left w:val="single" w:sz="8" w:space="0" w:color="000000"/>
              <w:bottom w:val="single" w:sz="8" w:space="0" w:color="000000"/>
              <w:right w:val="single" w:sz="8" w:space="0" w:color="000000"/>
            </w:tcBorders>
            <w:shd w:val="clear" w:color="auto" w:fill="A9D18E"/>
            <w:tcMar>
              <w:top w:w="10" w:type="dxa"/>
              <w:left w:w="10" w:type="dxa"/>
              <w:bottom w:w="0" w:type="dxa"/>
              <w:right w:w="10" w:type="dxa"/>
            </w:tcMar>
            <w:vAlign w:val="center"/>
            <w:hideMark/>
          </w:tcPr>
          <w:p w14:paraId="50E366FF" w14:textId="2351E523"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17%</w:t>
            </w:r>
          </w:p>
        </w:tc>
        <w:tc>
          <w:tcPr>
            <w:tcW w:w="570"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3EF32ECF" w14:textId="28EE08F0" w:rsidR="009F3923" w:rsidRPr="00C3765C" w:rsidRDefault="009F3923" w:rsidP="009F3923">
            <w:pPr>
              <w:pStyle w:val="ListBullet"/>
              <w:numPr>
                <w:ilvl w:val="0"/>
                <w:numId w:val="0"/>
              </w:numPr>
              <w:jc w:val="center"/>
              <w:rPr>
                <w:sz w:val="16"/>
                <w:szCs w:val="16"/>
              </w:rPr>
            </w:pPr>
            <w:r w:rsidRPr="009F3923">
              <w:rPr>
                <w:rFonts w:ascii="Calibri" w:hAnsi="Calibri" w:cs="Calibri"/>
                <w:b/>
                <w:bCs/>
                <w:color w:val="FFFFFF"/>
                <w:sz w:val="16"/>
                <w:szCs w:val="16"/>
              </w:rPr>
              <w:t>2,43,108</w:t>
            </w:r>
          </w:p>
        </w:tc>
        <w:tc>
          <w:tcPr>
            <w:tcW w:w="573"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1257A3CD" w14:textId="0E603877" w:rsidR="009F3923" w:rsidRPr="00C3765C" w:rsidRDefault="009F3923" w:rsidP="009F3923">
            <w:pPr>
              <w:pStyle w:val="ListBullet"/>
              <w:numPr>
                <w:ilvl w:val="0"/>
                <w:numId w:val="0"/>
              </w:numPr>
              <w:jc w:val="center"/>
              <w:rPr>
                <w:sz w:val="16"/>
                <w:szCs w:val="16"/>
              </w:rPr>
            </w:pPr>
            <w:r w:rsidRPr="009F3923">
              <w:rPr>
                <w:rFonts w:ascii="Calibri" w:hAnsi="Calibri" w:cs="Calibri"/>
                <w:b/>
                <w:bCs/>
                <w:color w:val="FFFFFF"/>
                <w:sz w:val="16"/>
                <w:szCs w:val="16"/>
              </w:rPr>
              <w:t>2,57,248</w:t>
            </w:r>
          </w:p>
        </w:tc>
        <w:tc>
          <w:tcPr>
            <w:tcW w:w="410" w:type="pct"/>
            <w:tcBorders>
              <w:top w:val="single" w:sz="8" w:space="0" w:color="000000"/>
              <w:left w:val="single" w:sz="8" w:space="0" w:color="000000"/>
              <w:bottom w:val="single" w:sz="8" w:space="0" w:color="000000"/>
              <w:right w:val="single" w:sz="8" w:space="0" w:color="000000"/>
            </w:tcBorders>
            <w:shd w:val="clear" w:color="auto" w:fill="FFE699"/>
            <w:tcMar>
              <w:top w:w="10" w:type="dxa"/>
              <w:left w:w="10" w:type="dxa"/>
              <w:bottom w:w="0" w:type="dxa"/>
              <w:right w:w="10" w:type="dxa"/>
            </w:tcMar>
            <w:vAlign w:val="center"/>
            <w:hideMark/>
          </w:tcPr>
          <w:p w14:paraId="4733B8D4" w14:textId="17E61658"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w:t>
            </w:r>
          </w:p>
        </w:tc>
        <w:tc>
          <w:tcPr>
            <w:tcW w:w="409"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26467030" w14:textId="57841F6E" w:rsidR="009F3923" w:rsidRPr="00C3765C" w:rsidRDefault="009F3923" w:rsidP="009F3923">
            <w:pPr>
              <w:pStyle w:val="ListBullet"/>
              <w:numPr>
                <w:ilvl w:val="0"/>
                <w:numId w:val="0"/>
              </w:numPr>
              <w:jc w:val="center"/>
              <w:rPr>
                <w:sz w:val="16"/>
                <w:szCs w:val="16"/>
              </w:rPr>
            </w:pPr>
            <w:r w:rsidRPr="009F3923">
              <w:rPr>
                <w:rFonts w:ascii="Arial" w:hAnsi="Arial" w:cs="Arial"/>
                <w:b/>
                <w:bCs/>
                <w:color w:val="FFFFFF"/>
                <w:sz w:val="16"/>
                <w:szCs w:val="16"/>
              </w:rPr>
              <w:t>42518</w:t>
            </w:r>
          </w:p>
        </w:tc>
        <w:tc>
          <w:tcPr>
            <w:tcW w:w="416" w:type="pct"/>
            <w:tcBorders>
              <w:top w:val="single" w:sz="8" w:space="0" w:color="000000"/>
              <w:left w:val="single" w:sz="8" w:space="0" w:color="000000"/>
              <w:bottom w:val="single" w:sz="8" w:space="0" w:color="000000"/>
              <w:right w:val="single" w:sz="8" w:space="0" w:color="000000"/>
            </w:tcBorders>
            <w:shd w:val="clear" w:color="auto" w:fill="203864"/>
            <w:tcMar>
              <w:top w:w="10" w:type="dxa"/>
              <w:left w:w="10" w:type="dxa"/>
              <w:bottom w:w="0" w:type="dxa"/>
              <w:right w:w="10" w:type="dxa"/>
            </w:tcMar>
            <w:vAlign w:val="center"/>
            <w:hideMark/>
          </w:tcPr>
          <w:p w14:paraId="774AACBD" w14:textId="32C8B9DE" w:rsidR="009F3923" w:rsidRPr="00C3765C" w:rsidRDefault="009F3923" w:rsidP="009F3923">
            <w:pPr>
              <w:pStyle w:val="ListBullet"/>
              <w:numPr>
                <w:ilvl w:val="0"/>
                <w:numId w:val="0"/>
              </w:numPr>
              <w:jc w:val="center"/>
              <w:rPr>
                <w:sz w:val="16"/>
                <w:szCs w:val="16"/>
              </w:rPr>
            </w:pPr>
            <w:r w:rsidRPr="009F3923">
              <w:rPr>
                <w:rFonts w:ascii="Arial" w:hAnsi="Arial" w:cs="Arial"/>
                <w:b/>
                <w:bCs/>
                <w:color w:val="FFFFFF"/>
                <w:sz w:val="16"/>
                <w:szCs w:val="16"/>
              </w:rPr>
              <w:t>45096</w:t>
            </w:r>
          </w:p>
        </w:tc>
        <w:tc>
          <w:tcPr>
            <w:tcW w:w="322" w:type="pct"/>
            <w:tcBorders>
              <w:top w:val="single" w:sz="8" w:space="0" w:color="000000"/>
              <w:left w:val="single" w:sz="8" w:space="0" w:color="000000"/>
              <w:bottom w:val="single" w:sz="8" w:space="0" w:color="000000"/>
              <w:right w:val="single" w:sz="8" w:space="0" w:color="000000"/>
            </w:tcBorders>
            <w:shd w:val="clear" w:color="auto" w:fill="FFE699"/>
            <w:tcMar>
              <w:top w:w="10" w:type="dxa"/>
              <w:left w:w="10" w:type="dxa"/>
              <w:bottom w:w="0" w:type="dxa"/>
              <w:right w:w="10" w:type="dxa"/>
            </w:tcMar>
            <w:vAlign w:val="center"/>
            <w:hideMark/>
          </w:tcPr>
          <w:p w14:paraId="06D1BD8F" w14:textId="6B298395" w:rsidR="009F3923" w:rsidRPr="00C3765C" w:rsidRDefault="009F3923" w:rsidP="009F3923">
            <w:pPr>
              <w:pStyle w:val="ListBullet"/>
              <w:numPr>
                <w:ilvl w:val="0"/>
                <w:numId w:val="0"/>
              </w:numPr>
              <w:jc w:val="center"/>
              <w:rPr>
                <w:sz w:val="16"/>
                <w:szCs w:val="16"/>
              </w:rPr>
            </w:pPr>
            <w:r w:rsidRPr="009F3923">
              <w:rPr>
                <w:rFonts w:ascii="Arial" w:hAnsi="Arial" w:cs="Arial"/>
                <w:b/>
                <w:bCs/>
                <w:color w:val="000000"/>
                <w:sz w:val="16"/>
                <w:szCs w:val="16"/>
              </w:rPr>
              <w:t>6%</w:t>
            </w:r>
          </w:p>
        </w:tc>
      </w:tr>
    </w:tbl>
    <w:p w14:paraId="6124BCD9" w14:textId="77777777" w:rsidR="00C3765C" w:rsidRDefault="00C3765C" w:rsidP="00C3765C">
      <w:pPr>
        <w:pStyle w:val="ListBullet"/>
        <w:numPr>
          <w:ilvl w:val="0"/>
          <w:numId w:val="0"/>
        </w:numPr>
        <w:ind w:left="360" w:hanging="360"/>
      </w:pPr>
    </w:p>
    <w:p w14:paraId="1DFB68B1" w14:textId="77777777" w:rsidR="00FE3A5C" w:rsidRDefault="00000000">
      <w:pPr>
        <w:pStyle w:val="Heading2"/>
      </w:pPr>
      <w:r>
        <w:lastRenderedPageBreak/>
        <w:t>Overall Assessment</w:t>
      </w:r>
    </w:p>
    <w:p w14:paraId="50EC128F" w14:textId="77777777" w:rsidR="00FE3A5C" w:rsidRDefault="00000000">
      <w:r>
        <w:t>The GST 2.0 reforms have resulted in reduction in tax burden across several consumer and industrial sectors, increased affordability and compliance simplification, but also a notable short-term reduction in State GST realization.</w:t>
      </w:r>
    </w:p>
    <w:p w14:paraId="0B90E400" w14:textId="77777777" w:rsidR="00FE3A5C" w:rsidRDefault="00000000">
      <w:r>
        <w:t>Despite the estimated revenue loss of around ₹2,050 Crore, Rajasthan has maintained positive GST growth during FY 2025-26 through improved compliance, economic activity, and administrative enforcement measures.</w:t>
      </w:r>
    </w:p>
    <w:p w14:paraId="508784A1" w14:textId="77777777" w:rsidR="00FE3A5C" w:rsidRDefault="00000000">
      <w:r>
        <w:t>The analysis indicates that without GST 2.0 rate rationalization, Rajasthan’s GST revenue growth for FY 2025-26 would have been substantially higher.</w:t>
      </w:r>
    </w:p>
    <w:sectPr w:rsidR="00FE3A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469491">
    <w:abstractNumId w:val="8"/>
  </w:num>
  <w:num w:numId="2" w16cid:durableId="1648388732">
    <w:abstractNumId w:val="6"/>
  </w:num>
  <w:num w:numId="3" w16cid:durableId="1539584628">
    <w:abstractNumId w:val="5"/>
  </w:num>
  <w:num w:numId="4" w16cid:durableId="1614089995">
    <w:abstractNumId w:val="4"/>
  </w:num>
  <w:num w:numId="5" w16cid:durableId="1340623591">
    <w:abstractNumId w:val="7"/>
  </w:num>
  <w:num w:numId="6" w16cid:durableId="981352045">
    <w:abstractNumId w:val="3"/>
  </w:num>
  <w:num w:numId="7" w16cid:durableId="445733885">
    <w:abstractNumId w:val="2"/>
  </w:num>
  <w:num w:numId="8" w16cid:durableId="649939931">
    <w:abstractNumId w:val="1"/>
  </w:num>
  <w:num w:numId="9" w16cid:durableId="141231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9D"/>
    <w:rsid w:val="0029639D"/>
    <w:rsid w:val="00326F90"/>
    <w:rsid w:val="00727DCD"/>
    <w:rsid w:val="00880E53"/>
    <w:rsid w:val="009F3923"/>
    <w:rsid w:val="00AA1D8D"/>
    <w:rsid w:val="00B47730"/>
    <w:rsid w:val="00BE37AE"/>
    <w:rsid w:val="00C3765C"/>
    <w:rsid w:val="00CB0664"/>
    <w:rsid w:val="00E66FDE"/>
    <w:rsid w:val="00FC693F"/>
    <w:rsid w:val="00FE3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EE727"/>
  <w14:defaultImageDpi w14:val="300"/>
  <w15:docId w15:val="{C5AD556A-4BB6-4A88-AB1D-9402EDD2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4</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 Akash</cp:lastModifiedBy>
  <cp:revision>6</cp:revision>
  <dcterms:created xsi:type="dcterms:W3CDTF">2013-12-23T23:15:00Z</dcterms:created>
  <dcterms:modified xsi:type="dcterms:W3CDTF">2026-05-20T08:18:00Z</dcterms:modified>
  <cp:category/>
</cp:coreProperties>
</file>